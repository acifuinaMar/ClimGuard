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2CD9E" w14:textId="77777777" w:rsidR="00A113BE" w:rsidRDefault="00F25B59">
      <w:pPr>
        <w:pStyle w:val="Ttulo"/>
        <w:jc w:val="center"/>
      </w:pPr>
      <w:r>
        <w:t>Documentación de API – Alertas</w:t>
      </w:r>
    </w:p>
    <w:p w14:paraId="1966E5A4" w14:textId="77777777" w:rsidR="00A113BE" w:rsidRDefault="00F25B59">
      <w:r>
        <w:rPr>
          <w:b/>
        </w:rPr>
        <w:t xml:space="preserve">Controlador: </w:t>
      </w:r>
      <w:r>
        <w:t>AlertaController</w:t>
      </w:r>
      <w:r>
        <w:br/>
      </w:r>
      <w:r>
        <w:rPr>
          <w:b/>
        </w:rPr>
        <w:t xml:space="preserve">Ruta base: </w:t>
      </w:r>
      <w:r>
        <w:t>/api/Alerta</w:t>
      </w:r>
      <w:r>
        <w:br/>
      </w:r>
      <w:r>
        <w:rPr>
          <w:b/>
        </w:rPr>
        <w:t xml:space="preserve">Autenticación: </w:t>
      </w:r>
      <w:r>
        <w:t>JWT Bearer. Todos los endpoints requieren autenticación.</w:t>
      </w:r>
    </w:p>
    <w:p w14:paraId="1B8483BF" w14:textId="77777777" w:rsidR="00A113BE" w:rsidRDefault="00F25B59">
      <w:pPr>
        <w:pStyle w:val="Ttulo1"/>
      </w:pPr>
      <w:r>
        <w:t>1. Resumen de endpoints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3841"/>
        <w:gridCol w:w="2545"/>
      </w:tblGrid>
      <w:tr w:rsidR="00A113BE" w14:paraId="468B31B1" w14:textId="77777777">
        <w:trPr>
          <w:jc w:val="center"/>
        </w:trPr>
        <w:tc>
          <w:tcPr>
            <w:tcW w:w="2880" w:type="dxa"/>
          </w:tcPr>
          <w:p w14:paraId="45BEEE95" w14:textId="77777777" w:rsidR="00A113BE" w:rsidRDefault="00F25B59">
            <w:r>
              <w:t>Método</w:t>
            </w:r>
          </w:p>
        </w:tc>
        <w:tc>
          <w:tcPr>
            <w:tcW w:w="2880" w:type="dxa"/>
          </w:tcPr>
          <w:p w14:paraId="48D3ACCF" w14:textId="77777777" w:rsidR="00A113BE" w:rsidRDefault="00F25B59">
            <w:r>
              <w:t>Endpoint</w:t>
            </w:r>
          </w:p>
        </w:tc>
        <w:tc>
          <w:tcPr>
            <w:tcW w:w="2880" w:type="dxa"/>
          </w:tcPr>
          <w:p w14:paraId="7B996380" w14:textId="77777777" w:rsidR="00A113BE" w:rsidRDefault="00F25B59">
            <w:r>
              <w:t>Descripción</w:t>
            </w:r>
          </w:p>
        </w:tc>
      </w:tr>
      <w:tr w:rsidR="00A113BE" w14:paraId="4C6C6DE5" w14:textId="77777777">
        <w:trPr>
          <w:jc w:val="center"/>
        </w:trPr>
        <w:tc>
          <w:tcPr>
            <w:tcW w:w="2880" w:type="dxa"/>
          </w:tcPr>
          <w:p w14:paraId="64FE2771" w14:textId="77777777" w:rsidR="00A113BE" w:rsidRDefault="00F25B59">
            <w:r>
              <w:t>GET</w:t>
            </w:r>
          </w:p>
        </w:tc>
        <w:tc>
          <w:tcPr>
            <w:tcW w:w="2880" w:type="dxa"/>
          </w:tcPr>
          <w:p w14:paraId="053C1995" w14:textId="77777777" w:rsidR="00A113BE" w:rsidRDefault="00F25B59">
            <w:r>
              <w:t>/api/Alerta</w:t>
            </w:r>
          </w:p>
        </w:tc>
        <w:tc>
          <w:tcPr>
            <w:tcW w:w="2880" w:type="dxa"/>
          </w:tcPr>
          <w:p w14:paraId="6DAE2272" w14:textId="77777777" w:rsidR="00A113BE" w:rsidRDefault="00F25B59">
            <w:r>
              <w:t xml:space="preserve">Obtiene todas las </w:t>
            </w:r>
            <w:r>
              <w:t>alertas.</w:t>
            </w:r>
          </w:p>
        </w:tc>
      </w:tr>
      <w:tr w:rsidR="00A113BE" w14:paraId="201666F2" w14:textId="77777777">
        <w:trPr>
          <w:jc w:val="center"/>
        </w:trPr>
        <w:tc>
          <w:tcPr>
            <w:tcW w:w="2880" w:type="dxa"/>
          </w:tcPr>
          <w:p w14:paraId="76C0B50B" w14:textId="77777777" w:rsidR="00A113BE" w:rsidRDefault="00F25B59">
            <w:r>
              <w:t>GET</w:t>
            </w:r>
          </w:p>
        </w:tc>
        <w:tc>
          <w:tcPr>
            <w:tcW w:w="2880" w:type="dxa"/>
          </w:tcPr>
          <w:p w14:paraId="59EE5271" w14:textId="77777777" w:rsidR="00A113BE" w:rsidRDefault="00F25B59">
            <w:r>
              <w:t>/api/Alerta/{id}</w:t>
            </w:r>
          </w:p>
        </w:tc>
        <w:tc>
          <w:tcPr>
            <w:tcW w:w="2880" w:type="dxa"/>
          </w:tcPr>
          <w:p w14:paraId="26DDA52D" w14:textId="77777777" w:rsidR="00A113BE" w:rsidRDefault="00F25B59">
            <w:r>
              <w:t>Obtiene una alerta por su ID.</w:t>
            </w:r>
          </w:p>
        </w:tc>
      </w:tr>
      <w:tr w:rsidR="00A113BE" w14:paraId="4CCC2741" w14:textId="77777777">
        <w:trPr>
          <w:jc w:val="center"/>
        </w:trPr>
        <w:tc>
          <w:tcPr>
            <w:tcW w:w="2880" w:type="dxa"/>
          </w:tcPr>
          <w:p w14:paraId="16782337" w14:textId="77777777" w:rsidR="00A113BE" w:rsidRDefault="00F25B59">
            <w:r>
              <w:t>POST</w:t>
            </w:r>
          </w:p>
        </w:tc>
        <w:tc>
          <w:tcPr>
            <w:tcW w:w="2880" w:type="dxa"/>
          </w:tcPr>
          <w:p w14:paraId="19EBAB88" w14:textId="77777777" w:rsidR="00A113BE" w:rsidRDefault="00F25B59">
            <w:r>
              <w:t>/api/Alerta</w:t>
            </w:r>
          </w:p>
        </w:tc>
        <w:tc>
          <w:tcPr>
            <w:tcW w:w="2880" w:type="dxa"/>
          </w:tcPr>
          <w:p w14:paraId="01203CE1" w14:textId="77777777" w:rsidR="00A113BE" w:rsidRDefault="00F25B59">
            <w:r>
              <w:t>Crea una nueva alerta.</w:t>
            </w:r>
          </w:p>
        </w:tc>
      </w:tr>
      <w:tr w:rsidR="00A113BE" w14:paraId="0BE69B47" w14:textId="77777777">
        <w:trPr>
          <w:jc w:val="center"/>
        </w:trPr>
        <w:tc>
          <w:tcPr>
            <w:tcW w:w="2880" w:type="dxa"/>
          </w:tcPr>
          <w:p w14:paraId="4F0AC633" w14:textId="77777777" w:rsidR="00A113BE" w:rsidRDefault="00F25B59">
            <w:r>
              <w:t>PUT</w:t>
            </w:r>
          </w:p>
        </w:tc>
        <w:tc>
          <w:tcPr>
            <w:tcW w:w="2880" w:type="dxa"/>
          </w:tcPr>
          <w:p w14:paraId="6B6272CF" w14:textId="77777777" w:rsidR="00A113BE" w:rsidRDefault="00F25B59">
            <w:r>
              <w:t>/api/Alerta/{id}</w:t>
            </w:r>
          </w:p>
        </w:tc>
        <w:tc>
          <w:tcPr>
            <w:tcW w:w="2880" w:type="dxa"/>
          </w:tcPr>
          <w:p w14:paraId="3ADB58B3" w14:textId="77777777" w:rsidR="00A113BE" w:rsidRDefault="00F25B59">
            <w:r>
              <w:t>Actualiza una alerta existente.</w:t>
            </w:r>
          </w:p>
        </w:tc>
      </w:tr>
      <w:tr w:rsidR="00A113BE" w14:paraId="2E4A8AB6" w14:textId="77777777">
        <w:trPr>
          <w:jc w:val="center"/>
        </w:trPr>
        <w:tc>
          <w:tcPr>
            <w:tcW w:w="2880" w:type="dxa"/>
          </w:tcPr>
          <w:p w14:paraId="28DFBAE0" w14:textId="77777777" w:rsidR="00A113BE" w:rsidRDefault="00F25B59">
            <w:r>
              <w:t>DELETE</w:t>
            </w:r>
          </w:p>
        </w:tc>
        <w:tc>
          <w:tcPr>
            <w:tcW w:w="2880" w:type="dxa"/>
          </w:tcPr>
          <w:p w14:paraId="2A10F32D" w14:textId="77777777" w:rsidR="00A113BE" w:rsidRDefault="00F25B59">
            <w:r>
              <w:t>/api/Alerta/{id}?usuarioLogeado={id}</w:t>
            </w:r>
          </w:p>
        </w:tc>
        <w:tc>
          <w:tcPr>
            <w:tcW w:w="2880" w:type="dxa"/>
          </w:tcPr>
          <w:p w14:paraId="674DC9FB" w14:textId="77777777" w:rsidR="00A113BE" w:rsidRDefault="00F25B59">
            <w:r>
              <w:t>Elimina una alerta.</w:t>
            </w:r>
          </w:p>
        </w:tc>
      </w:tr>
    </w:tbl>
    <w:p w14:paraId="7CB82A80" w14:textId="77777777" w:rsidR="00A113BE" w:rsidRDefault="00F25B59">
      <w:pPr>
        <w:pStyle w:val="Ttulo1"/>
      </w:pPr>
      <w:r>
        <w:t>2. Autenticación</w:t>
      </w:r>
    </w:p>
    <w:p w14:paraId="40436E28" w14:textId="17849848" w:rsidR="00A113BE" w:rsidRDefault="00F25B59">
      <w:r>
        <w:t xml:space="preserve">Todos los </w:t>
      </w:r>
      <w:r>
        <w:t xml:space="preserve">endpoints están protegidos con [Authorize]. El frontend debe enviar el token JWT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.</w:t>
      </w:r>
    </w:p>
    <w:p w14:paraId="75E5BF88" w14:textId="77777777" w:rsidR="00A113BE" w:rsidRDefault="00F25B59">
      <w:r>
        <w:t>Authorization: Bearer {token}</w:t>
      </w:r>
    </w:p>
    <w:p w14:paraId="09F1BDCB" w14:textId="77777777" w:rsidR="00A113BE" w:rsidRDefault="00F25B59">
      <w:pPr>
        <w:pStyle w:val="Ttulo1"/>
      </w:pPr>
      <w:r>
        <w:t>3. GET – Obtener todas las alertas</w:t>
      </w:r>
    </w:p>
    <w:p w14:paraId="1A0AD21D" w14:textId="77777777" w:rsidR="00A113BE" w:rsidRDefault="00F25B59">
      <w:r>
        <w:t>Endpoint: GET /api/Alerta</w:t>
      </w:r>
    </w:p>
    <w:p w14:paraId="2C2B734F" w14:textId="77777777" w:rsidR="00A113BE" w:rsidRDefault="00F25B59">
      <w:r>
        <w:t>No requiere parámetros.</w:t>
      </w:r>
    </w:p>
    <w:p w14:paraId="19F37033" w14:textId="77777777" w:rsidR="00A113BE" w:rsidRDefault="00F25B59">
      <w:r>
        <w:t xml:space="preserve">Respuesta </w:t>
      </w:r>
      <w:r>
        <w:t>esperada: HTTP 200 OK con una lista de objetos AlertaResultDto.</w:t>
      </w:r>
    </w:p>
    <w:p w14:paraId="2B24077B" w14:textId="77777777" w:rsidR="00A113BE" w:rsidRDefault="00F25B59">
      <w:r>
        <w:t>Ejemplo conceptual de respuesta:</w:t>
      </w:r>
    </w:p>
    <w:p w14:paraId="203FC0F1" w14:textId="77777777" w:rsidR="00A113BE" w:rsidRPr="00483532" w:rsidRDefault="00F25B59">
      <w:pPr>
        <w:pStyle w:val="Citadestacada"/>
        <w:rPr>
          <w:b w:val="0"/>
          <w:bCs w:val="0"/>
          <w:i w:val="0"/>
          <w:iCs w:val="0"/>
          <w:sz w:val="18"/>
          <w:szCs w:val="18"/>
        </w:rPr>
      </w:pPr>
      <w:r w:rsidRPr="00483532">
        <w:rPr>
          <w:b w:val="0"/>
          <w:bCs w:val="0"/>
          <w:i w:val="0"/>
          <w:iCs w:val="0"/>
          <w:sz w:val="18"/>
          <w:szCs w:val="18"/>
        </w:rPr>
        <w:t>[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{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"alertaId": 1,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"comunidadId": 1,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"sensorId": 2,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"tipoFenomenoId": 1,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"nivelAlertaId": 2,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"mensaje": "Nivel de río elevado",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</w:t>
      </w:r>
      <w:r w:rsidRPr="00483532">
        <w:rPr>
          <w:b w:val="0"/>
          <w:bCs w:val="0"/>
          <w:i w:val="0"/>
          <w:iCs w:val="0"/>
          <w:sz w:val="18"/>
          <w:szCs w:val="18"/>
        </w:rPr>
        <w:t>fechaHora": "2026-08-20T08:30:00",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"activa": true,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 xml:space="preserve">    "fechaResolucion": "2026-08-20T10:00:00"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</w:r>
      <w:r w:rsidRPr="00483532">
        <w:rPr>
          <w:b w:val="0"/>
          <w:bCs w:val="0"/>
          <w:i w:val="0"/>
          <w:iCs w:val="0"/>
          <w:sz w:val="18"/>
          <w:szCs w:val="18"/>
        </w:rPr>
        <w:lastRenderedPageBreak/>
        <w:t xml:space="preserve">  }</w:t>
      </w:r>
      <w:r w:rsidRPr="00483532">
        <w:rPr>
          <w:b w:val="0"/>
          <w:bCs w:val="0"/>
          <w:i w:val="0"/>
          <w:iCs w:val="0"/>
          <w:sz w:val="18"/>
          <w:szCs w:val="18"/>
        </w:rPr>
        <w:br/>
        <w:t>]</w:t>
      </w:r>
    </w:p>
    <w:p w14:paraId="48D9AD6D" w14:textId="77777777" w:rsidR="00A113BE" w:rsidRDefault="00F25B59">
      <w:pPr>
        <w:pStyle w:val="Ttulo1"/>
      </w:pPr>
      <w:r>
        <w:t>4. GET – Obtener alerta por ID</w:t>
      </w:r>
    </w:p>
    <w:p w14:paraId="61DEFA33" w14:textId="77777777" w:rsidR="00A113BE" w:rsidRDefault="00F25B59">
      <w:r>
        <w:t>Endpoint: GET /api/Alerta/{id}</w:t>
      </w:r>
    </w:p>
    <w:p w14:paraId="42315AEE" w14:textId="77777777" w:rsidR="00A113BE" w:rsidRDefault="00F25B59">
      <w:r>
        <w:t>Ejemplo: GET /api/Alerta/2</w:t>
      </w:r>
    </w:p>
    <w:p w14:paraId="7A7A4595" w14:textId="77777777" w:rsidR="00A113BE" w:rsidRDefault="00F25B59">
      <w:r>
        <w:t>Parámetro: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13BE" w14:paraId="16CC119F" w14:textId="77777777">
        <w:tc>
          <w:tcPr>
            <w:tcW w:w="2880" w:type="dxa"/>
          </w:tcPr>
          <w:p w14:paraId="3FCC5F43" w14:textId="77777777" w:rsidR="00A113BE" w:rsidRDefault="00F25B59">
            <w:r>
              <w:t>Parámetro</w:t>
            </w:r>
          </w:p>
        </w:tc>
        <w:tc>
          <w:tcPr>
            <w:tcW w:w="2880" w:type="dxa"/>
          </w:tcPr>
          <w:p w14:paraId="1E6F6A2E" w14:textId="77777777" w:rsidR="00A113BE" w:rsidRDefault="00F25B59">
            <w:r>
              <w:t>Tipo</w:t>
            </w:r>
          </w:p>
        </w:tc>
        <w:tc>
          <w:tcPr>
            <w:tcW w:w="2880" w:type="dxa"/>
          </w:tcPr>
          <w:p w14:paraId="33491C36" w14:textId="77777777" w:rsidR="00A113BE" w:rsidRDefault="00F25B59">
            <w:r>
              <w:t>Descripción</w:t>
            </w:r>
          </w:p>
        </w:tc>
      </w:tr>
      <w:tr w:rsidR="00A113BE" w14:paraId="26AD81EB" w14:textId="77777777">
        <w:tc>
          <w:tcPr>
            <w:tcW w:w="2880" w:type="dxa"/>
          </w:tcPr>
          <w:p w14:paraId="2DCCB79C" w14:textId="77777777" w:rsidR="00A113BE" w:rsidRDefault="00F25B59">
            <w:r>
              <w:t>id</w:t>
            </w:r>
          </w:p>
        </w:tc>
        <w:tc>
          <w:tcPr>
            <w:tcW w:w="2880" w:type="dxa"/>
          </w:tcPr>
          <w:p w14:paraId="21ACB404" w14:textId="77777777" w:rsidR="00A113BE" w:rsidRDefault="00F25B59">
            <w:r>
              <w:t>int</w:t>
            </w:r>
          </w:p>
        </w:tc>
        <w:tc>
          <w:tcPr>
            <w:tcW w:w="2880" w:type="dxa"/>
          </w:tcPr>
          <w:p w14:paraId="7982B6D8" w14:textId="77777777" w:rsidR="00A113BE" w:rsidRDefault="00F25B59">
            <w:r>
              <w:t xml:space="preserve">ID de la </w:t>
            </w:r>
            <w:r>
              <w:t>alerta que se desea consultar.</w:t>
            </w:r>
          </w:p>
        </w:tc>
      </w:tr>
    </w:tbl>
    <w:p w14:paraId="695DDB2D" w14:textId="77777777" w:rsidR="00A113BE" w:rsidRDefault="00F25B59">
      <w:r>
        <w:t>Respuesta: HTTP 200 OK con el objeto AlertaResultDto.</w:t>
      </w:r>
    </w:p>
    <w:p w14:paraId="50AE4023" w14:textId="77777777" w:rsidR="00A113BE" w:rsidRDefault="00F25B59">
      <w:pPr>
        <w:pStyle w:val="Ttulo1"/>
      </w:pPr>
      <w:r>
        <w:t>5. POST – Crear una alerta</w:t>
      </w:r>
    </w:p>
    <w:p w14:paraId="47DF630B" w14:textId="77777777" w:rsidR="00A113BE" w:rsidRDefault="00F25B59">
      <w:r>
        <w:t>Endpoint: POST /api/Alerta</w:t>
      </w:r>
    </w:p>
    <w:p w14:paraId="5FE77F27" w14:textId="77777777" w:rsidR="00A113BE" w:rsidRDefault="00F25B59">
      <w:r>
        <w:t>Content-Type: application/json</w:t>
      </w:r>
    </w:p>
    <w:p w14:paraId="4F05D30F" w14:textId="77777777" w:rsidR="00A113BE" w:rsidRDefault="00F25B59">
      <w:r>
        <w:t>Body: AlertCreateCommand</w:t>
      </w:r>
    </w:p>
    <w:p w14:paraId="2D7EC2C3" w14:textId="77777777" w:rsidR="00A113BE" w:rsidRDefault="00F25B59">
      <w:r>
        <w:t>JSON que debe enviar el frontend:</w:t>
      </w:r>
    </w:p>
    <w:p w14:paraId="73028449" w14:textId="77777777" w:rsidR="00A113BE" w:rsidRPr="00483532" w:rsidRDefault="00F25B59">
      <w:pPr>
        <w:pStyle w:val="Citadestacada"/>
        <w:rPr>
          <w:b w:val="0"/>
          <w:bCs w:val="0"/>
          <w:i w:val="0"/>
          <w:iCs w:val="0"/>
          <w:sz w:val="20"/>
          <w:szCs w:val="20"/>
        </w:rPr>
      </w:pPr>
      <w:r w:rsidRPr="00483532">
        <w:rPr>
          <w:b w:val="0"/>
          <w:bCs w:val="0"/>
          <w:i w:val="0"/>
          <w:iCs w:val="0"/>
          <w:sz w:val="20"/>
          <w:szCs w:val="20"/>
        </w:rPr>
        <w:t>{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"comunidadId": 1,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"s</w:t>
      </w:r>
      <w:r w:rsidRPr="00483532">
        <w:rPr>
          <w:b w:val="0"/>
          <w:bCs w:val="0"/>
          <w:i w:val="0"/>
          <w:iCs w:val="0"/>
          <w:sz w:val="20"/>
          <w:szCs w:val="20"/>
        </w:rPr>
        <w:t>ensorId": 2,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"tipoFenomenoId": 1,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"nivelAlertaId": 2,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"mensaje": "Se detectó un nivel elevado del río",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"fechaHora": "2026-08-20T08:30:00",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"activa": true,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"fechaResolucion": "2026-08-20T10:00:00",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 xml:space="preserve">  "usuarioLogeado": 5</w:t>
      </w:r>
      <w:r w:rsidRPr="00483532">
        <w:rPr>
          <w:b w:val="0"/>
          <w:bCs w:val="0"/>
          <w:i w:val="0"/>
          <w:iCs w:val="0"/>
          <w:sz w:val="20"/>
          <w:szCs w:val="20"/>
        </w:rPr>
        <w:br/>
        <w:t>}</w:t>
      </w:r>
    </w:p>
    <w:p w14:paraId="4299CF5E" w14:textId="77777777" w:rsidR="00A113BE" w:rsidRDefault="00F25B59">
      <w:r>
        <w:t xml:space="preserve">Respuesta: HTTP 201 </w:t>
      </w:r>
      <w:r>
        <w:t>Created. La respuesta contiene la alerta creada.</w:t>
      </w:r>
    </w:p>
    <w:p w14:paraId="21B523E4" w14:textId="77777777" w:rsidR="00A113BE" w:rsidRDefault="00F25B59">
      <w:pPr>
        <w:pStyle w:val="Ttulo1"/>
      </w:pPr>
      <w:r>
        <w:t>6. PUT – Actualizar una alerta</w:t>
      </w:r>
    </w:p>
    <w:p w14:paraId="3D2E9408" w14:textId="77777777" w:rsidR="00A113BE" w:rsidRDefault="00F25B59">
      <w:r>
        <w:t>Endpoint: PUT /api/Alerta/{id}</w:t>
      </w:r>
    </w:p>
    <w:p w14:paraId="3EF1C535" w14:textId="77777777" w:rsidR="00A113BE" w:rsidRDefault="00F25B59">
      <w:r>
        <w:t>Content-Type: application/json</w:t>
      </w:r>
    </w:p>
    <w:p w14:paraId="5C2754F9" w14:textId="77777777" w:rsidR="00A113BE" w:rsidRDefault="00F25B59">
      <w:r>
        <w:t>Importante: AlertUpdateCommand contiene alertaId, por lo que el ID del body debe corresponder a la alerta que se d</w:t>
      </w:r>
      <w:r>
        <w:t>esea actualizar.</w:t>
      </w:r>
    </w:p>
    <w:p w14:paraId="6BF3C2AD" w14:textId="77777777" w:rsidR="00A113BE" w:rsidRDefault="00F25B59">
      <w:r>
        <w:lastRenderedPageBreak/>
        <w:t>JSON que debe enviar el frontend:</w:t>
      </w:r>
    </w:p>
    <w:p w14:paraId="0180481C" w14:textId="77777777" w:rsidR="00A113BE" w:rsidRPr="009C7BC9" w:rsidRDefault="00F25B59">
      <w:pPr>
        <w:pStyle w:val="Citadestacada"/>
        <w:rPr>
          <w:b w:val="0"/>
          <w:bCs w:val="0"/>
          <w:i w:val="0"/>
          <w:iCs w:val="0"/>
          <w:sz w:val="20"/>
          <w:szCs w:val="20"/>
        </w:rPr>
      </w:pPr>
      <w:r w:rsidRPr="009C7BC9">
        <w:rPr>
          <w:b w:val="0"/>
          <w:bCs w:val="0"/>
          <w:i w:val="0"/>
          <w:iCs w:val="0"/>
          <w:sz w:val="20"/>
          <w:szCs w:val="20"/>
        </w:rPr>
        <w:t>{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"alertaId": 2,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"comunidadId": 1,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"sensorId": 2,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"tipoFenomenoId": 1,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"nivelAlertaId": 3,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"mensaje": "El nivel del río continúa aumentando",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"fechaHora": "2026-08-20T09:00:00",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"activa": t</w:t>
      </w:r>
      <w:r w:rsidRPr="009C7BC9">
        <w:rPr>
          <w:b w:val="0"/>
          <w:bCs w:val="0"/>
          <w:i w:val="0"/>
          <w:iCs w:val="0"/>
          <w:sz w:val="20"/>
          <w:szCs w:val="20"/>
        </w:rPr>
        <w:t>rue,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"fechaResolucion": "2026-08-20T11:00:00",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 xml:space="preserve">  "usuarioLogeado": 5</w:t>
      </w:r>
      <w:r w:rsidRPr="009C7BC9">
        <w:rPr>
          <w:b w:val="0"/>
          <w:bCs w:val="0"/>
          <w:i w:val="0"/>
          <w:iCs w:val="0"/>
          <w:sz w:val="20"/>
          <w:szCs w:val="20"/>
        </w:rPr>
        <w:br/>
        <w:t>}</w:t>
      </w:r>
    </w:p>
    <w:p w14:paraId="315B04F5" w14:textId="77777777" w:rsidR="00A113BE" w:rsidRDefault="00F25B59">
      <w:r>
        <w:t>Ejemplo de URL: PUT /api/Alerta/2</w:t>
      </w:r>
    </w:p>
    <w:p w14:paraId="0BD9F9FC" w14:textId="77777777" w:rsidR="00A113BE" w:rsidRDefault="00F25B59">
      <w:r>
        <w:t>Respuesta: HTTP 200 OK con la alerta actualizada.</w:t>
      </w:r>
    </w:p>
    <w:p w14:paraId="4457E265" w14:textId="77777777" w:rsidR="00A113BE" w:rsidRDefault="00F25B59">
      <w:pPr>
        <w:pStyle w:val="Ttulo1"/>
      </w:pPr>
      <w:r>
        <w:t>7. DELETE – Eliminar una alerta</w:t>
      </w:r>
    </w:p>
    <w:p w14:paraId="7A951477" w14:textId="77777777" w:rsidR="00A113BE" w:rsidRDefault="00F25B59">
      <w:r>
        <w:t>Endpoint: DELETE /api/Alerta/{id}?usuarioLogeado={usuarioId}</w:t>
      </w:r>
    </w:p>
    <w:p w14:paraId="443F2499" w14:textId="77777777" w:rsidR="00A113BE" w:rsidRDefault="00F25B59">
      <w:r>
        <w:t xml:space="preserve">El ID </w:t>
      </w:r>
      <w:r>
        <w:t>de la alerta va en la ruta y el ID del usuario que realiza la operación va como query parameter.</w:t>
      </w:r>
    </w:p>
    <w:p w14:paraId="456BD5BA" w14:textId="77777777" w:rsidR="00A113BE" w:rsidRDefault="00F25B59">
      <w:r>
        <w:t>Ejemplo:</w:t>
      </w:r>
    </w:p>
    <w:p w14:paraId="54F319BC" w14:textId="77777777" w:rsidR="00A113BE" w:rsidRDefault="00F25B59">
      <w:r>
        <w:t>DELETE /api/Alerta/2?usuarioLogeado=5</w:t>
      </w:r>
    </w:p>
    <w:p w14:paraId="0D2F20FC" w14:textId="77777777" w:rsidR="00A113BE" w:rsidRDefault="00F25B59">
      <w:r>
        <w:t>En este ejemplo, se elimina la alerta con ID 2 y la operación es realizada por el usuario con ID 5.</w:t>
      </w:r>
    </w:p>
    <w:p w14:paraId="6411154C" w14:textId="77777777" w:rsidR="00A113BE" w:rsidRDefault="00F25B59">
      <w:r>
        <w:t>Respuesta: HTTP 204 No Content. No se devuelve contenido en el body.</w:t>
      </w:r>
    </w:p>
    <w:p w14:paraId="7E6AF5D3" w14:textId="77777777" w:rsidR="00A113BE" w:rsidRDefault="00F25B59">
      <w:pPr>
        <w:pStyle w:val="Ttulo1"/>
      </w:pPr>
      <w:r>
        <w:t>8. Campos de los JSON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13BE" w14:paraId="0A0C84B0" w14:textId="77777777">
        <w:tc>
          <w:tcPr>
            <w:tcW w:w="2160" w:type="dxa"/>
          </w:tcPr>
          <w:p w14:paraId="68658B19" w14:textId="77777777" w:rsidR="00A113BE" w:rsidRDefault="00F25B59">
            <w:r>
              <w:t>Campo</w:t>
            </w:r>
          </w:p>
        </w:tc>
        <w:tc>
          <w:tcPr>
            <w:tcW w:w="2160" w:type="dxa"/>
          </w:tcPr>
          <w:p w14:paraId="1A962A35" w14:textId="77777777" w:rsidR="00A113BE" w:rsidRDefault="00F25B59">
            <w:r>
              <w:t>Tipo</w:t>
            </w:r>
          </w:p>
        </w:tc>
        <w:tc>
          <w:tcPr>
            <w:tcW w:w="2160" w:type="dxa"/>
          </w:tcPr>
          <w:p w14:paraId="0DDDEADB" w14:textId="77777777" w:rsidR="00A113BE" w:rsidRDefault="00F25B59">
            <w:r>
              <w:t>Uso</w:t>
            </w:r>
          </w:p>
        </w:tc>
        <w:tc>
          <w:tcPr>
            <w:tcW w:w="2160" w:type="dxa"/>
          </w:tcPr>
          <w:p w14:paraId="15877E7F" w14:textId="77777777" w:rsidR="00A113BE" w:rsidRDefault="00F25B59">
            <w:r>
              <w:t>Descripción</w:t>
            </w:r>
          </w:p>
        </w:tc>
      </w:tr>
      <w:tr w:rsidR="00A113BE" w14:paraId="6835F684" w14:textId="77777777">
        <w:tc>
          <w:tcPr>
            <w:tcW w:w="2160" w:type="dxa"/>
          </w:tcPr>
          <w:p w14:paraId="1D4B1068" w14:textId="77777777" w:rsidR="00A113BE" w:rsidRDefault="00F25B59">
            <w:r>
              <w:t>comunidadId</w:t>
            </w:r>
          </w:p>
        </w:tc>
        <w:tc>
          <w:tcPr>
            <w:tcW w:w="2160" w:type="dxa"/>
          </w:tcPr>
          <w:p w14:paraId="63C12FA9" w14:textId="77777777" w:rsidR="00A113BE" w:rsidRDefault="00F25B59">
            <w:r>
              <w:t>int</w:t>
            </w:r>
          </w:p>
        </w:tc>
        <w:tc>
          <w:tcPr>
            <w:tcW w:w="2160" w:type="dxa"/>
          </w:tcPr>
          <w:p w14:paraId="054E43FC" w14:textId="77777777" w:rsidR="00A113BE" w:rsidRDefault="00F25B59">
            <w:r>
              <w:t>POST/PUT</w:t>
            </w:r>
          </w:p>
        </w:tc>
        <w:tc>
          <w:tcPr>
            <w:tcW w:w="2160" w:type="dxa"/>
          </w:tcPr>
          <w:p w14:paraId="2692C901" w14:textId="77777777" w:rsidR="00A113BE" w:rsidRDefault="00F25B59">
            <w:r>
              <w:t>ID de la comunidad relacionada con la alerta.</w:t>
            </w:r>
          </w:p>
        </w:tc>
      </w:tr>
      <w:tr w:rsidR="00A113BE" w14:paraId="40843D60" w14:textId="77777777">
        <w:tc>
          <w:tcPr>
            <w:tcW w:w="2160" w:type="dxa"/>
          </w:tcPr>
          <w:p w14:paraId="793F06E8" w14:textId="77777777" w:rsidR="00A113BE" w:rsidRDefault="00F25B59">
            <w:r>
              <w:t>sensorId</w:t>
            </w:r>
          </w:p>
        </w:tc>
        <w:tc>
          <w:tcPr>
            <w:tcW w:w="2160" w:type="dxa"/>
          </w:tcPr>
          <w:p w14:paraId="01F8F423" w14:textId="77777777" w:rsidR="00A113BE" w:rsidRDefault="00F25B59">
            <w:r>
              <w:t>int</w:t>
            </w:r>
          </w:p>
        </w:tc>
        <w:tc>
          <w:tcPr>
            <w:tcW w:w="2160" w:type="dxa"/>
          </w:tcPr>
          <w:p w14:paraId="46BA8DF3" w14:textId="77777777" w:rsidR="00A113BE" w:rsidRDefault="00F25B59">
            <w:r>
              <w:t>POST/PUT</w:t>
            </w:r>
          </w:p>
        </w:tc>
        <w:tc>
          <w:tcPr>
            <w:tcW w:w="2160" w:type="dxa"/>
          </w:tcPr>
          <w:p w14:paraId="7DE475B3" w14:textId="77777777" w:rsidR="00A113BE" w:rsidRDefault="00F25B59">
            <w:r>
              <w:t>ID del sensor que originó la alerta.</w:t>
            </w:r>
          </w:p>
        </w:tc>
      </w:tr>
      <w:tr w:rsidR="00A113BE" w14:paraId="4C3F3BE6" w14:textId="77777777">
        <w:tc>
          <w:tcPr>
            <w:tcW w:w="2160" w:type="dxa"/>
          </w:tcPr>
          <w:p w14:paraId="2C3374B4" w14:textId="77777777" w:rsidR="00A113BE" w:rsidRDefault="00F25B59">
            <w:r>
              <w:t>tipoF</w:t>
            </w:r>
            <w:r>
              <w:t>enomenoId</w:t>
            </w:r>
          </w:p>
        </w:tc>
        <w:tc>
          <w:tcPr>
            <w:tcW w:w="2160" w:type="dxa"/>
          </w:tcPr>
          <w:p w14:paraId="4D10D549" w14:textId="77777777" w:rsidR="00A113BE" w:rsidRDefault="00F25B59">
            <w:r>
              <w:t>int</w:t>
            </w:r>
          </w:p>
        </w:tc>
        <w:tc>
          <w:tcPr>
            <w:tcW w:w="2160" w:type="dxa"/>
          </w:tcPr>
          <w:p w14:paraId="19D33EB1" w14:textId="77777777" w:rsidR="00A113BE" w:rsidRDefault="00F25B59">
            <w:r>
              <w:t>POST/PUT</w:t>
            </w:r>
          </w:p>
        </w:tc>
        <w:tc>
          <w:tcPr>
            <w:tcW w:w="2160" w:type="dxa"/>
          </w:tcPr>
          <w:p w14:paraId="5818D8BA" w14:textId="77777777" w:rsidR="00A113BE" w:rsidRDefault="00F25B59">
            <w:r>
              <w:t>ID del tipo de fenómeno.</w:t>
            </w:r>
          </w:p>
        </w:tc>
      </w:tr>
      <w:tr w:rsidR="00A113BE" w14:paraId="3270661D" w14:textId="77777777">
        <w:tc>
          <w:tcPr>
            <w:tcW w:w="2160" w:type="dxa"/>
          </w:tcPr>
          <w:p w14:paraId="30E9C8B6" w14:textId="77777777" w:rsidR="00A113BE" w:rsidRDefault="00F25B59">
            <w:r>
              <w:t>nivelAlertaId</w:t>
            </w:r>
          </w:p>
        </w:tc>
        <w:tc>
          <w:tcPr>
            <w:tcW w:w="2160" w:type="dxa"/>
          </w:tcPr>
          <w:p w14:paraId="13C5C603" w14:textId="77777777" w:rsidR="00A113BE" w:rsidRDefault="00F25B59">
            <w:r>
              <w:t>int</w:t>
            </w:r>
          </w:p>
        </w:tc>
        <w:tc>
          <w:tcPr>
            <w:tcW w:w="2160" w:type="dxa"/>
          </w:tcPr>
          <w:p w14:paraId="254A170A" w14:textId="77777777" w:rsidR="00A113BE" w:rsidRDefault="00F25B59">
            <w:r>
              <w:t>POST/PUT</w:t>
            </w:r>
          </w:p>
        </w:tc>
        <w:tc>
          <w:tcPr>
            <w:tcW w:w="2160" w:type="dxa"/>
          </w:tcPr>
          <w:p w14:paraId="2662AC15" w14:textId="77777777" w:rsidR="00A113BE" w:rsidRDefault="00F25B59">
            <w:r>
              <w:t>ID del nivel de alerta.</w:t>
            </w:r>
          </w:p>
        </w:tc>
      </w:tr>
      <w:tr w:rsidR="00A113BE" w14:paraId="73E1E6E9" w14:textId="77777777">
        <w:tc>
          <w:tcPr>
            <w:tcW w:w="2160" w:type="dxa"/>
          </w:tcPr>
          <w:p w14:paraId="1D0A4120" w14:textId="77777777" w:rsidR="00A113BE" w:rsidRDefault="00F25B59">
            <w:r>
              <w:t>mensaje</w:t>
            </w:r>
          </w:p>
        </w:tc>
        <w:tc>
          <w:tcPr>
            <w:tcW w:w="2160" w:type="dxa"/>
          </w:tcPr>
          <w:p w14:paraId="2D713341" w14:textId="77777777" w:rsidR="00A113BE" w:rsidRDefault="00F25B59">
            <w:r>
              <w:t>string</w:t>
            </w:r>
          </w:p>
        </w:tc>
        <w:tc>
          <w:tcPr>
            <w:tcW w:w="2160" w:type="dxa"/>
          </w:tcPr>
          <w:p w14:paraId="6AC81B27" w14:textId="77777777" w:rsidR="00A113BE" w:rsidRDefault="00F25B59">
            <w:r>
              <w:t>POST/PUT</w:t>
            </w:r>
          </w:p>
        </w:tc>
        <w:tc>
          <w:tcPr>
            <w:tcW w:w="2160" w:type="dxa"/>
          </w:tcPr>
          <w:p w14:paraId="19C69F81" w14:textId="77777777" w:rsidR="00A113BE" w:rsidRDefault="00F25B59">
            <w:r>
              <w:t xml:space="preserve">Mensaje descriptivo </w:t>
            </w:r>
            <w:r>
              <w:lastRenderedPageBreak/>
              <w:t>de la alerta.</w:t>
            </w:r>
          </w:p>
        </w:tc>
      </w:tr>
      <w:tr w:rsidR="00A113BE" w14:paraId="5C79A657" w14:textId="77777777">
        <w:tc>
          <w:tcPr>
            <w:tcW w:w="2160" w:type="dxa"/>
          </w:tcPr>
          <w:p w14:paraId="3C646AB0" w14:textId="77777777" w:rsidR="00A113BE" w:rsidRDefault="00F25B59">
            <w:r>
              <w:lastRenderedPageBreak/>
              <w:t>fechaHora</w:t>
            </w:r>
          </w:p>
        </w:tc>
        <w:tc>
          <w:tcPr>
            <w:tcW w:w="2160" w:type="dxa"/>
          </w:tcPr>
          <w:p w14:paraId="735DA718" w14:textId="77777777" w:rsidR="00A113BE" w:rsidRDefault="00F25B59">
            <w:r>
              <w:t>DateTime</w:t>
            </w:r>
          </w:p>
        </w:tc>
        <w:tc>
          <w:tcPr>
            <w:tcW w:w="2160" w:type="dxa"/>
          </w:tcPr>
          <w:p w14:paraId="6AE036A8" w14:textId="77777777" w:rsidR="00A113BE" w:rsidRDefault="00F25B59">
            <w:r>
              <w:t>POST/PUT</w:t>
            </w:r>
          </w:p>
        </w:tc>
        <w:tc>
          <w:tcPr>
            <w:tcW w:w="2160" w:type="dxa"/>
          </w:tcPr>
          <w:p w14:paraId="369DBD73" w14:textId="77777777" w:rsidR="00A113BE" w:rsidRDefault="00F25B59">
            <w:r>
              <w:t>Fecha y hora de la alerta. Se recomienda ISO 8601.</w:t>
            </w:r>
          </w:p>
        </w:tc>
      </w:tr>
      <w:tr w:rsidR="00A113BE" w14:paraId="6E04C797" w14:textId="77777777">
        <w:tc>
          <w:tcPr>
            <w:tcW w:w="2160" w:type="dxa"/>
          </w:tcPr>
          <w:p w14:paraId="41EF2EF9" w14:textId="77777777" w:rsidR="00A113BE" w:rsidRDefault="00F25B59">
            <w:r>
              <w:t>activa</w:t>
            </w:r>
          </w:p>
        </w:tc>
        <w:tc>
          <w:tcPr>
            <w:tcW w:w="2160" w:type="dxa"/>
          </w:tcPr>
          <w:p w14:paraId="0FE9D85B" w14:textId="77777777" w:rsidR="00A113BE" w:rsidRDefault="00F25B59">
            <w:r>
              <w:t>bool</w:t>
            </w:r>
          </w:p>
        </w:tc>
        <w:tc>
          <w:tcPr>
            <w:tcW w:w="2160" w:type="dxa"/>
          </w:tcPr>
          <w:p w14:paraId="191DE2FE" w14:textId="77777777" w:rsidR="00A113BE" w:rsidRDefault="00F25B59">
            <w:r>
              <w:t>POST/PUT</w:t>
            </w:r>
          </w:p>
        </w:tc>
        <w:tc>
          <w:tcPr>
            <w:tcW w:w="2160" w:type="dxa"/>
          </w:tcPr>
          <w:p w14:paraId="2A99EC23" w14:textId="77777777" w:rsidR="00A113BE" w:rsidRDefault="00F25B59">
            <w:r>
              <w:t>Indica si la alerta continúa activa.</w:t>
            </w:r>
          </w:p>
        </w:tc>
      </w:tr>
      <w:tr w:rsidR="00A113BE" w14:paraId="60A21DDA" w14:textId="77777777">
        <w:tc>
          <w:tcPr>
            <w:tcW w:w="2160" w:type="dxa"/>
          </w:tcPr>
          <w:p w14:paraId="4869D3A2" w14:textId="77777777" w:rsidR="00A113BE" w:rsidRDefault="00F25B59">
            <w:r>
              <w:t>fechaResolucion</w:t>
            </w:r>
          </w:p>
        </w:tc>
        <w:tc>
          <w:tcPr>
            <w:tcW w:w="2160" w:type="dxa"/>
          </w:tcPr>
          <w:p w14:paraId="1EE8B75C" w14:textId="77777777" w:rsidR="00A113BE" w:rsidRDefault="00F25B59">
            <w:r>
              <w:t>DateTime</w:t>
            </w:r>
          </w:p>
        </w:tc>
        <w:tc>
          <w:tcPr>
            <w:tcW w:w="2160" w:type="dxa"/>
          </w:tcPr>
          <w:p w14:paraId="60CEFF2A" w14:textId="77777777" w:rsidR="00A113BE" w:rsidRDefault="00F25B59">
            <w:r>
              <w:t>POST/PUT</w:t>
            </w:r>
          </w:p>
        </w:tc>
        <w:tc>
          <w:tcPr>
            <w:tcW w:w="2160" w:type="dxa"/>
          </w:tcPr>
          <w:p w14:paraId="001FD7B0" w14:textId="77777777" w:rsidR="00A113BE" w:rsidRDefault="00F25B59">
            <w:r>
              <w:t>Fecha y hora de resolución.</w:t>
            </w:r>
          </w:p>
        </w:tc>
      </w:tr>
      <w:tr w:rsidR="00A113BE" w14:paraId="5C9A099D" w14:textId="77777777">
        <w:tc>
          <w:tcPr>
            <w:tcW w:w="2160" w:type="dxa"/>
          </w:tcPr>
          <w:p w14:paraId="466026C3" w14:textId="77777777" w:rsidR="00A113BE" w:rsidRDefault="00F25B59">
            <w:r>
              <w:t>usuarioLogeado</w:t>
            </w:r>
          </w:p>
        </w:tc>
        <w:tc>
          <w:tcPr>
            <w:tcW w:w="2160" w:type="dxa"/>
          </w:tcPr>
          <w:p w14:paraId="71BBE4A6" w14:textId="77777777" w:rsidR="00A113BE" w:rsidRDefault="00F25B59">
            <w:r>
              <w:t>int</w:t>
            </w:r>
          </w:p>
        </w:tc>
        <w:tc>
          <w:tcPr>
            <w:tcW w:w="2160" w:type="dxa"/>
          </w:tcPr>
          <w:p w14:paraId="503F9E07" w14:textId="77777777" w:rsidR="00A113BE" w:rsidRDefault="00F25B59">
            <w:r>
              <w:t>POST/PUT/DELETE</w:t>
            </w:r>
          </w:p>
        </w:tc>
        <w:tc>
          <w:tcPr>
            <w:tcW w:w="2160" w:type="dxa"/>
          </w:tcPr>
          <w:p w14:paraId="339E57C6" w14:textId="77777777" w:rsidR="00A113BE" w:rsidRDefault="00F25B59">
            <w:r>
              <w:t>ID del usuario que realiza la operación.</w:t>
            </w:r>
          </w:p>
        </w:tc>
      </w:tr>
      <w:tr w:rsidR="00A113BE" w14:paraId="2F94354B" w14:textId="77777777">
        <w:tc>
          <w:tcPr>
            <w:tcW w:w="2160" w:type="dxa"/>
          </w:tcPr>
          <w:p w14:paraId="1C6FBF34" w14:textId="77777777" w:rsidR="00A113BE" w:rsidRDefault="00F25B59">
            <w:r>
              <w:t>alertaId</w:t>
            </w:r>
          </w:p>
        </w:tc>
        <w:tc>
          <w:tcPr>
            <w:tcW w:w="2160" w:type="dxa"/>
          </w:tcPr>
          <w:p w14:paraId="0606E857" w14:textId="77777777" w:rsidR="00A113BE" w:rsidRDefault="00F25B59">
            <w:r>
              <w:t>int</w:t>
            </w:r>
          </w:p>
        </w:tc>
        <w:tc>
          <w:tcPr>
            <w:tcW w:w="2160" w:type="dxa"/>
          </w:tcPr>
          <w:p w14:paraId="520BF8CB" w14:textId="77777777" w:rsidR="00A113BE" w:rsidRDefault="00F25B59">
            <w:r>
              <w:t>PUT</w:t>
            </w:r>
          </w:p>
        </w:tc>
        <w:tc>
          <w:tcPr>
            <w:tcW w:w="2160" w:type="dxa"/>
          </w:tcPr>
          <w:p w14:paraId="30545D83" w14:textId="77777777" w:rsidR="00A113BE" w:rsidRDefault="00F25B59">
            <w:r>
              <w:t>ID de la alerta que se actualizará.</w:t>
            </w:r>
          </w:p>
        </w:tc>
      </w:tr>
    </w:tbl>
    <w:p w14:paraId="63CD5BC1" w14:textId="77777777" w:rsidR="00A113BE" w:rsidRDefault="00F25B59">
      <w:pPr>
        <w:pStyle w:val="Ttulo1"/>
      </w:pPr>
      <w:r>
        <w:t xml:space="preserve">9. </w:t>
      </w:r>
      <w:r>
        <w:t>Formato de fechas</w:t>
      </w:r>
    </w:p>
    <w:p w14:paraId="5845EF53" w14:textId="77777777" w:rsidR="00A113BE" w:rsidRDefault="00F25B59">
      <w:r>
        <w:t>Para evitar problemas de conversión entre Angular y .NET, se recomienda enviar DateTime en formato ISO 8601.</w:t>
      </w:r>
    </w:p>
    <w:p w14:paraId="0DFB38CB" w14:textId="77777777" w:rsidR="00A113BE" w:rsidRDefault="00F25B59">
      <w:r>
        <w:t>Ejemplo: "2026-08-20T08:30:00"</w:t>
      </w:r>
    </w:p>
    <w:p w14:paraId="79BE7DF6" w14:textId="77777777" w:rsidR="00A113BE" w:rsidRDefault="00F25B59">
      <w:pPr>
        <w:pStyle w:val="Ttulo1"/>
      </w:pPr>
      <w:r>
        <w:t>10. Códigos HTTP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13BE" w14:paraId="1CD949F7" w14:textId="77777777">
        <w:tc>
          <w:tcPr>
            <w:tcW w:w="4320" w:type="dxa"/>
          </w:tcPr>
          <w:p w14:paraId="1BF34BBE" w14:textId="77777777" w:rsidR="00A113BE" w:rsidRDefault="00F25B59">
            <w:r>
              <w:t>Código</w:t>
            </w:r>
          </w:p>
        </w:tc>
        <w:tc>
          <w:tcPr>
            <w:tcW w:w="4320" w:type="dxa"/>
          </w:tcPr>
          <w:p w14:paraId="5FAD77C9" w14:textId="77777777" w:rsidR="00A113BE" w:rsidRDefault="00F25B59">
            <w:r>
              <w:t>Significado</w:t>
            </w:r>
          </w:p>
        </w:tc>
      </w:tr>
      <w:tr w:rsidR="00A113BE" w14:paraId="72338AB6" w14:textId="77777777">
        <w:tc>
          <w:tcPr>
            <w:tcW w:w="4320" w:type="dxa"/>
          </w:tcPr>
          <w:p w14:paraId="56F74A71" w14:textId="77777777" w:rsidR="00A113BE" w:rsidRDefault="00F25B59">
            <w:r>
              <w:t>200</w:t>
            </w:r>
          </w:p>
        </w:tc>
        <w:tc>
          <w:tcPr>
            <w:tcW w:w="4320" w:type="dxa"/>
          </w:tcPr>
          <w:p w14:paraId="67EFB65A" w14:textId="77777777" w:rsidR="00A113BE" w:rsidRDefault="00F25B59">
            <w:r>
              <w:t xml:space="preserve">Solicitud procesada </w:t>
            </w:r>
            <w:r>
              <w:t>correctamente.</w:t>
            </w:r>
          </w:p>
        </w:tc>
      </w:tr>
      <w:tr w:rsidR="00A113BE" w14:paraId="0D67060A" w14:textId="77777777">
        <w:tc>
          <w:tcPr>
            <w:tcW w:w="4320" w:type="dxa"/>
          </w:tcPr>
          <w:p w14:paraId="3E5D5729" w14:textId="77777777" w:rsidR="00A113BE" w:rsidRDefault="00F25B59">
            <w:r>
              <w:t>201</w:t>
            </w:r>
          </w:p>
        </w:tc>
        <w:tc>
          <w:tcPr>
            <w:tcW w:w="4320" w:type="dxa"/>
          </w:tcPr>
          <w:p w14:paraId="1DE5A13B" w14:textId="77777777" w:rsidR="00A113BE" w:rsidRDefault="00F25B59">
            <w:r>
              <w:t>Recurso creado correctamente.</w:t>
            </w:r>
          </w:p>
        </w:tc>
      </w:tr>
      <w:tr w:rsidR="00A113BE" w14:paraId="35F59615" w14:textId="77777777">
        <w:tc>
          <w:tcPr>
            <w:tcW w:w="4320" w:type="dxa"/>
          </w:tcPr>
          <w:p w14:paraId="445F6A8D" w14:textId="77777777" w:rsidR="00A113BE" w:rsidRDefault="00F25B59">
            <w:r>
              <w:t>204</w:t>
            </w:r>
          </w:p>
        </w:tc>
        <w:tc>
          <w:tcPr>
            <w:tcW w:w="4320" w:type="dxa"/>
          </w:tcPr>
          <w:p w14:paraId="1B87708D" w14:textId="77777777" w:rsidR="00A113BE" w:rsidRDefault="00F25B59">
            <w:r>
              <w:t>Operación realizada correctamente sin contenido de respuesta.</w:t>
            </w:r>
          </w:p>
        </w:tc>
      </w:tr>
      <w:tr w:rsidR="00A113BE" w14:paraId="74565A23" w14:textId="77777777">
        <w:tc>
          <w:tcPr>
            <w:tcW w:w="4320" w:type="dxa"/>
          </w:tcPr>
          <w:p w14:paraId="298B7AB3" w14:textId="77777777" w:rsidR="00A113BE" w:rsidRDefault="00F25B59">
            <w:r>
              <w:t>400</w:t>
            </w:r>
          </w:p>
        </w:tc>
        <w:tc>
          <w:tcPr>
            <w:tcW w:w="4320" w:type="dxa"/>
          </w:tcPr>
          <w:p w14:paraId="66EEDB0C" w14:textId="77777777" w:rsidR="00A113BE" w:rsidRDefault="00F25B59">
            <w:r>
              <w:t>Los datos enviados son inválidos.</w:t>
            </w:r>
          </w:p>
        </w:tc>
      </w:tr>
      <w:tr w:rsidR="00A113BE" w14:paraId="0C6E716F" w14:textId="77777777">
        <w:tc>
          <w:tcPr>
            <w:tcW w:w="4320" w:type="dxa"/>
          </w:tcPr>
          <w:p w14:paraId="2FCCD771" w14:textId="77777777" w:rsidR="00A113BE" w:rsidRDefault="00F25B59">
            <w:r>
              <w:t>401</w:t>
            </w:r>
          </w:p>
        </w:tc>
        <w:tc>
          <w:tcPr>
            <w:tcW w:w="4320" w:type="dxa"/>
          </w:tcPr>
          <w:p w14:paraId="6071E516" w14:textId="77777777" w:rsidR="00A113BE" w:rsidRDefault="00F25B59">
            <w:r>
              <w:t>No autenticado o token JWT inválido/ausente.</w:t>
            </w:r>
          </w:p>
        </w:tc>
      </w:tr>
      <w:tr w:rsidR="00A113BE" w14:paraId="688D8DBD" w14:textId="77777777">
        <w:tc>
          <w:tcPr>
            <w:tcW w:w="4320" w:type="dxa"/>
          </w:tcPr>
          <w:p w14:paraId="04026D25" w14:textId="77777777" w:rsidR="00A113BE" w:rsidRDefault="00F25B59">
            <w:r>
              <w:t>404</w:t>
            </w:r>
          </w:p>
        </w:tc>
        <w:tc>
          <w:tcPr>
            <w:tcW w:w="4320" w:type="dxa"/>
          </w:tcPr>
          <w:p w14:paraId="6C21D24C" w14:textId="77777777" w:rsidR="00A113BE" w:rsidRDefault="00F25B59">
            <w:r>
              <w:t>No se encontró el recurso solicitado.</w:t>
            </w:r>
          </w:p>
        </w:tc>
      </w:tr>
      <w:tr w:rsidR="00A113BE" w14:paraId="7DDC73C4" w14:textId="77777777">
        <w:tc>
          <w:tcPr>
            <w:tcW w:w="4320" w:type="dxa"/>
          </w:tcPr>
          <w:p w14:paraId="19838DAA" w14:textId="77777777" w:rsidR="00A113BE" w:rsidRDefault="00F25B59">
            <w:r>
              <w:t>500</w:t>
            </w:r>
          </w:p>
        </w:tc>
        <w:tc>
          <w:tcPr>
            <w:tcW w:w="4320" w:type="dxa"/>
          </w:tcPr>
          <w:p w14:paraId="66DE6BDA" w14:textId="77777777" w:rsidR="00A113BE" w:rsidRDefault="00F25B59">
            <w:r>
              <w:t>Er</w:t>
            </w:r>
            <w:r>
              <w:t>ror interno del servidor.</w:t>
            </w:r>
          </w:p>
        </w:tc>
      </w:tr>
    </w:tbl>
    <w:p w14:paraId="0D5223C9" w14:textId="77777777" w:rsidR="00A113BE" w:rsidRDefault="00F25B59">
      <w:pPr>
        <w:pStyle w:val="Ttulo1"/>
      </w:pPr>
      <w:r>
        <w:t>11. Ejemplo de consumo desde Angular</w:t>
      </w:r>
    </w:p>
    <w:p w14:paraId="233399FB" w14:textId="77777777" w:rsidR="00A113BE" w:rsidRDefault="00F25B59">
      <w:r>
        <w:t>Ejemplo para crear una alerta:</w:t>
      </w:r>
    </w:p>
    <w:p w14:paraId="0DA7025C" w14:textId="2EB94ADC" w:rsidR="00A113BE" w:rsidRPr="0049668D" w:rsidRDefault="00F25B59">
      <w:pPr>
        <w:pStyle w:val="Citadestacada"/>
        <w:rPr>
          <w:b w:val="0"/>
          <w:bCs w:val="0"/>
          <w:i w:val="0"/>
          <w:iCs w:val="0"/>
          <w:sz w:val="20"/>
          <w:szCs w:val="20"/>
        </w:rPr>
      </w:pPr>
      <w:r w:rsidRPr="0049668D">
        <w:rPr>
          <w:b w:val="0"/>
          <w:bCs w:val="0"/>
          <w:i w:val="0"/>
          <w:iCs w:val="0"/>
          <w:sz w:val="20"/>
          <w:szCs w:val="20"/>
        </w:rPr>
        <w:t>{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 xml:space="preserve">  </w:t>
      </w:r>
      <w:proofErr w:type="spellStart"/>
      <w:r w:rsidRPr="0049668D">
        <w:rPr>
          <w:b w:val="0"/>
          <w:bCs w:val="0"/>
          <w:i w:val="0"/>
          <w:iCs w:val="0"/>
          <w:sz w:val="20"/>
          <w:szCs w:val="20"/>
        </w:rPr>
        <w:t>comunidadId</w:t>
      </w:r>
      <w:proofErr w:type="spellEnd"/>
      <w:r w:rsidRPr="0049668D">
        <w:rPr>
          <w:b w:val="0"/>
          <w:bCs w:val="0"/>
          <w:i w:val="0"/>
          <w:iCs w:val="0"/>
          <w:sz w:val="20"/>
          <w:szCs w:val="20"/>
        </w:rPr>
        <w:t>: 1,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 xml:space="preserve">  </w:t>
      </w:r>
      <w:proofErr w:type="spellStart"/>
      <w:r w:rsidRPr="0049668D">
        <w:rPr>
          <w:b w:val="0"/>
          <w:bCs w:val="0"/>
          <w:i w:val="0"/>
          <w:iCs w:val="0"/>
          <w:sz w:val="20"/>
          <w:szCs w:val="20"/>
        </w:rPr>
        <w:t>sensorId</w:t>
      </w:r>
      <w:proofErr w:type="spellEnd"/>
      <w:r w:rsidRPr="0049668D">
        <w:rPr>
          <w:b w:val="0"/>
          <w:bCs w:val="0"/>
          <w:i w:val="0"/>
          <w:iCs w:val="0"/>
          <w:sz w:val="20"/>
          <w:szCs w:val="20"/>
        </w:rPr>
        <w:t>: 2,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 xml:space="preserve">  tipoFenomenoId: 1,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 xml:space="preserve">  nivelAlertaId: 2,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 xml:space="preserve">  mensaje: 'Se detectó un nivel elevado del río',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 xml:space="preserve">  fechaHora: new Dat</w:t>
      </w:r>
      <w:r w:rsidRPr="0049668D">
        <w:rPr>
          <w:b w:val="0"/>
          <w:bCs w:val="0"/>
          <w:i w:val="0"/>
          <w:iCs w:val="0"/>
          <w:sz w:val="20"/>
          <w:szCs w:val="20"/>
        </w:rPr>
        <w:t>e(</w:t>
      </w:r>
      <w:proofErr w:type="gramStart"/>
      <w:r w:rsidRPr="0049668D">
        <w:rPr>
          <w:b w:val="0"/>
          <w:bCs w:val="0"/>
          <w:i w:val="0"/>
          <w:iCs w:val="0"/>
          <w:sz w:val="20"/>
          <w:szCs w:val="20"/>
        </w:rPr>
        <w:t>).toISOString</w:t>
      </w:r>
      <w:proofErr w:type="gramEnd"/>
      <w:r w:rsidRPr="0049668D">
        <w:rPr>
          <w:b w:val="0"/>
          <w:bCs w:val="0"/>
          <w:i w:val="0"/>
          <w:iCs w:val="0"/>
          <w:sz w:val="20"/>
          <w:szCs w:val="20"/>
        </w:rPr>
        <w:t>(),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 xml:space="preserve">  activa: true,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 xml:space="preserve">  fechaResolucion: new Date().toISOString(),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</w:r>
      <w:r w:rsidRPr="0049668D">
        <w:rPr>
          <w:b w:val="0"/>
          <w:bCs w:val="0"/>
          <w:i w:val="0"/>
          <w:iCs w:val="0"/>
          <w:sz w:val="20"/>
          <w:szCs w:val="20"/>
        </w:rPr>
        <w:lastRenderedPageBreak/>
        <w:t xml:space="preserve">  usuarioLogeado: 5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>};</w:t>
      </w:r>
      <w:r w:rsidRPr="0049668D">
        <w:rPr>
          <w:b w:val="0"/>
          <w:bCs w:val="0"/>
          <w:i w:val="0"/>
          <w:iCs w:val="0"/>
          <w:sz w:val="20"/>
          <w:szCs w:val="20"/>
        </w:rPr>
        <w:br/>
      </w:r>
      <w:r w:rsidRPr="0049668D">
        <w:rPr>
          <w:b w:val="0"/>
          <w:bCs w:val="0"/>
          <w:i w:val="0"/>
          <w:iCs w:val="0"/>
          <w:sz w:val="20"/>
          <w:szCs w:val="20"/>
        </w:rPr>
        <w:br/>
        <w:t>this.http.post('/api/Alerta', alerta);</w:t>
      </w:r>
    </w:p>
    <w:p w14:paraId="5B124489" w14:textId="342FF43B" w:rsidR="00A113BE" w:rsidRDefault="00A113BE"/>
    <w:sectPr w:rsidR="00A11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532"/>
    <w:rsid w:val="0049668D"/>
    <w:rsid w:val="009C7BC9"/>
    <w:rsid w:val="00A113BE"/>
    <w:rsid w:val="00AA1D8D"/>
    <w:rsid w:val="00B47730"/>
    <w:rsid w:val="00CB0664"/>
    <w:rsid w:val="00DB2352"/>
    <w:rsid w:val="00F25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3C4D186E-80A6-422E-9C4A-2202F839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672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Mahuerk Yoc</cp:lastModifiedBy>
  <cp:revision>6</cp:revision>
  <dcterms:created xsi:type="dcterms:W3CDTF">2013-12-23T23:15:00Z</dcterms:created>
  <dcterms:modified xsi:type="dcterms:W3CDTF">2026-08-20T14:57:00Z</dcterms:modified>
  <cp:category/>
</cp:coreProperties>
</file>