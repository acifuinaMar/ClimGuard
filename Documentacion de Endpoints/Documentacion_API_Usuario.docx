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B1B5" w14:textId="77777777" w:rsidR="00CC12F7" w:rsidRDefault="00CA0F61">
      <w:pPr>
        <w:spacing w:after="80"/>
      </w:pPr>
      <w:r>
        <w:rPr>
          <w:rFonts w:ascii="Calibri" w:hAnsi="Calibri"/>
          <w:b/>
          <w:color w:val="1E3A8A"/>
          <w:sz w:val="44"/>
        </w:rPr>
        <w:t>Documentación de API: Módulo Usuario</w:t>
      </w:r>
    </w:p>
    <w:p w14:paraId="6742355B" w14:textId="77777777" w:rsidR="00CC12F7" w:rsidRDefault="00CA0F61">
      <w:pPr>
        <w:spacing w:after="280"/>
      </w:pPr>
      <w:r>
        <w:rPr>
          <w:rFonts w:ascii="Calibri" w:hAnsi="Calibri"/>
          <w:i/>
          <w:color w:val="475569"/>
        </w:rPr>
        <w:t>Guía de integración para Frontend | API REST .NET Core con Seguridad JWT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7A574E01" w14:textId="77777777">
        <w:trPr>
          <w:jc w:val="center"/>
        </w:trPr>
        <w:tc>
          <w:tcPr>
            <w:tcW w:w="9360" w:type="dxa"/>
            <w:tcBorders>
              <w:left w:val="single" w:sz="24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05E4A2" w14:textId="77777777" w:rsidR="00CC12F7" w:rsidRDefault="00CA0F61">
            <w:pPr>
              <w:spacing w:after="80"/>
            </w:pPr>
            <w:r>
              <w:rPr>
                <w:b/>
                <w:color w:val="1E3A8A"/>
                <w:sz w:val="21"/>
              </w:rPr>
              <w:t>Configuración General y Autenticación JWT</w:t>
            </w:r>
            <w:r>
              <w:rPr>
                <w:b/>
                <w:color w:val="1E3A8A"/>
                <w:sz w:val="21"/>
              </w:rPr>
              <w:br/>
            </w:r>
          </w:p>
          <w:p w14:paraId="67210F5D" w14:textId="1C985BA1" w:rsidR="00CC12F7" w:rsidRDefault="00CA0F61">
            <w:pPr>
              <w:spacing w:after="0" w:line="288" w:lineRule="auto"/>
            </w:pPr>
            <w:r>
              <w:br/>
            </w:r>
            <w:r>
              <w:rPr>
                <w:b/>
              </w:rPr>
              <w:t xml:space="preserve">• Formato de Datos: </w:t>
            </w:r>
            <w:r>
              <w:t xml:space="preserve">JSON </w:t>
            </w:r>
            <w:r>
              <w:t>(application/json)</w:t>
            </w:r>
            <w:r>
              <w:br/>
            </w:r>
            <w:r>
              <w:rPr>
                <w:b/>
              </w:rPr>
              <w:t xml:space="preserve">• Formato de Fechas: </w:t>
            </w:r>
            <w:r>
              <w:t>DateOnly 'YYYY-MM-DD' / ISO 8601 UTC DateTime</w:t>
            </w:r>
            <w:r>
              <w:br/>
            </w:r>
            <w:r>
              <w:rPr>
                <w:b/>
              </w:rPr>
              <w:t xml:space="preserve">• Autenticación [Authorize]: </w:t>
            </w:r>
            <w:r>
              <w:t xml:space="preserve">Todos los endpoints requieren el header HTTP: </w:t>
            </w:r>
            <w:r>
              <w:rPr>
                <w:b/>
                <w:color w:val="B91C1C"/>
              </w:rPr>
              <w:t>Authorization: Bearer &lt;tu_token_jwt&gt;</w:t>
            </w:r>
          </w:p>
        </w:tc>
      </w:tr>
    </w:tbl>
    <w:p w14:paraId="025879CC" w14:textId="77777777" w:rsidR="00CC12F7" w:rsidRDefault="00CC12F7">
      <w:pPr>
        <w:spacing w:after="160"/>
      </w:pPr>
    </w:p>
    <w:p w14:paraId="17453D49" w14:textId="77777777" w:rsidR="00CC12F7" w:rsidRDefault="00CA0F61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1. Matriz de Endpoints y Seguridad JWT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12"/>
        <w:gridCol w:w="1872"/>
        <w:gridCol w:w="2880"/>
      </w:tblGrid>
      <w:tr w:rsidR="00CC12F7" w14:paraId="4A52F0C1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CD982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145B6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Ruta (Endp</w:t>
            </w:r>
            <w:r>
              <w:rPr>
                <w:b/>
                <w:color w:val="FFFFFF"/>
                <w:sz w:val="18"/>
              </w:rPr>
              <w:t>oint)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C5021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Seguridad [Authorize]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3AC2E0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4A9B3668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AECB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8D33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/api/usuario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BECF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F004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Lista todos los usuarios del sistema.</w:t>
            </w:r>
          </w:p>
        </w:tc>
      </w:tr>
      <w:tr w:rsidR="00CC12F7" w14:paraId="51D1BB43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3029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D17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/api/usuario/{id}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AD3C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BA9E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Obtiene los datos de un usuario por su ID.</w:t>
            </w:r>
          </w:p>
        </w:tc>
      </w:tr>
      <w:tr w:rsidR="00CC12F7" w14:paraId="7AA0AD13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9E9F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POST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1361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/api/usuario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410E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948F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 xml:space="preserve">Crea un nuevo usuario con rol y </w:t>
            </w:r>
            <w:r>
              <w:rPr>
                <w:color w:val="0F172A"/>
                <w:sz w:val="17"/>
              </w:rPr>
              <w:t>contraseña.</w:t>
            </w:r>
          </w:p>
        </w:tc>
      </w:tr>
      <w:tr w:rsidR="00CC12F7" w14:paraId="124477D2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CBC9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PUT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BF57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/api/usuario/{id}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41BA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1FD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Actualiza los datos y credenciales del usuario.</w:t>
            </w:r>
          </w:p>
        </w:tc>
      </w:tr>
      <w:tr w:rsidR="00CC12F7" w14:paraId="4541E3D9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5638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DELETE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8A47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/api/usuario/{id}?usuarioLogeado={id}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9277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BE4B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Elimina un usuario con ID de trazabilidad.</w:t>
            </w:r>
          </w:p>
        </w:tc>
      </w:tr>
    </w:tbl>
    <w:p w14:paraId="0BCECB7C" w14:textId="77777777" w:rsidR="00CC12F7" w:rsidRDefault="00CC12F7">
      <w:pPr>
        <w:spacing w:after="80"/>
      </w:pPr>
    </w:p>
    <w:p w14:paraId="17610ABF" w14:textId="77777777" w:rsidR="00CC12F7" w:rsidRDefault="00CA0F61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 xml:space="preserve">2. Estructura de Datos </w:t>
      </w:r>
      <w:r>
        <w:rPr>
          <w:rFonts w:ascii="Calibri" w:hAnsi="Calibri"/>
          <w:b/>
          <w:color w:val="1E3A8A"/>
          <w:sz w:val="27"/>
        </w:rPr>
        <w:t>(UsuarioResultDto)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296"/>
        <w:gridCol w:w="4032"/>
      </w:tblGrid>
      <w:tr w:rsidR="00CC12F7" w14:paraId="11B0CD30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E60BCB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F2C63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Tipo TypeScript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689F1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403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569577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68D7F2B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C693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usuarioId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C483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B4C2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6779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Identificador único (PK) del usuario.</w:t>
            </w:r>
          </w:p>
        </w:tc>
      </w:tr>
      <w:tr w:rsidR="00CC12F7" w14:paraId="69EA5AA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73C4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nombre1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176C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635C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95DA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Primer nombre del usuario.</w:t>
            </w:r>
          </w:p>
        </w:tc>
      </w:tr>
      <w:tr w:rsidR="00CC12F7" w14:paraId="7AD8402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5BA0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nombre2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E58D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2EFB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 / Opcional</w:t>
            </w:r>
          </w:p>
        </w:tc>
        <w:tc>
          <w:tcPr>
            <w:tcW w:w="40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347D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nombre del usuario.</w:t>
            </w:r>
          </w:p>
        </w:tc>
      </w:tr>
      <w:tr w:rsidR="00CC12F7" w14:paraId="336BE19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1D65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apellido1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9584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C288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BBE9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Primer apellido del usuario.</w:t>
            </w:r>
          </w:p>
        </w:tc>
      </w:tr>
      <w:tr w:rsidR="00CC12F7" w14:paraId="41E0BFD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9B71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apellido2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2D74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8E54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 / Opcional</w:t>
            </w:r>
          </w:p>
        </w:tc>
        <w:tc>
          <w:tcPr>
            <w:tcW w:w="40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FC62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apellido del usuario.</w:t>
            </w:r>
          </w:p>
        </w:tc>
      </w:tr>
      <w:tr w:rsidR="00CC12F7" w14:paraId="2B8D6E2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BC16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nombreUsuario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7EF7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F6D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FEE7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Username o identificador de login.</w:t>
            </w:r>
          </w:p>
        </w:tc>
      </w:tr>
      <w:tr w:rsidR="00CC12F7" w14:paraId="5B2906E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7BD4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581A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C698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CCF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 asignado (ej: 'Admin', 'Operador', 'Invitado').</w:t>
            </w:r>
          </w:p>
        </w:tc>
      </w:tr>
      <w:tr w:rsidR="00CC12F7" w14:paraId="63E8BE9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AD0B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4EB0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9EF8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78C9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 xml:space="preserve">Estado de la </w:t>
            </w:r>
            <w:r>
              <w:rPr>
                <w:color w:val="0F172A"/>
                <w:sz w:val="17"/>
              </w:rPr>
              <w:t xml:space="preserve">cuenta (true = habilitada, false = </w:t>
            </w:r>
            <w:r>
              <w:rPr>
                <w:color w:val="0F172A"/>
                <w:sz w:val="17"/>
              </w:rPr>
              <w:lastRenderedPageBreak/>
              <w:t>inactiva).</w:t>
            </w:r>
          </w:p>
        </w:tc>
      </w:tr>
      <w:tr w:rsidR="00CC12F7" w14:paraId="2A67CD9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482D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lastRenderedPageBreak/>
              <w:t>fechaRegistro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D5A9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 (ISO 8601)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9018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0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CC4D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Fecha y hora de creación de la cuenta.</w:t>
            </w:r>
          </w:p>
        </w:tc>
      </w:tr>
    </w:tbl>
    <w:p w14:paraId="6B47B648" w14:textId="77777777" w:rsidR="00CC12F7" w:rsidRDefault="00CC12F7">
      <w:pPr>
        <w:spacing w:after="80"/>
      </w:pPr>
    </w:p>
    <w:p w14:paraId="3928D57A" w14:textId="77777777" w:rsidR="00CC12F7" w:rsidRDefault="00CA0F61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3. Detalle de Endpoints</w:t>
      </w:r>
    </w:p>
    <w:p w14:paraId="6E9283C2" w14:textId="77777777" w:rsidR="00CC12F7" w:rsidRDefault="00CA0F61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/api/usuario — Listar Todos los Usuarios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05D58C89" w14:textId="77777777" w:rsidR="00CC12F7" w:rsidRDefault="00CA0F61">
      <w:pPr>
        <w:spacing w:after="40"/>
      </w:pPr>
      <w:r>
        <w:t xml:space="preserve">Devuelve la lista de usuarios </w:t>
      </w:r>
      <w:r>
        <w:t>registrados con su información pública y estado.</w:t>
      </w:r>
    </w:p>
    <w:p w14:paraId="6C7D1C57" w14:textId="77777777" w:rsidR="00CC12F7" w:rsidRDefault="00CA0F61">
      <w:pPr>
        <w:spacing w:after="40"/>
      </w:pPr>
      <w:r>
        <w:rPr>
          <w:b/>
        </w:rPr>
        <w:t>Headers Requeridos:</w:t>
      </w:r>
    </w:p>
    <w:p w14:paraId="16B514C4" w14:textId="77777777" w:rsidR="00CC12F7" w:rsidRDefault="00CA0F61">
      <w:pPr>
        <w:spacing w:after="40"/>
      </w:pPr>
      <w:r>
        <w:rPr>
          <w:color w:val="DC2626"/>
        </w:rPr>
        <w:t>Authorization: Bearer &lt;jwt_token&gt;</w:t>
      </w:r>
    </w:p>
    <w:p w14:paraId="3BEA710E" w14:textId="77777777" w:rsidR="00CC12F7" w:rsidRDefault="00CA0F61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1574AB02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FF55D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[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"usuarioId":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"nombre1": "Carlos",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"nombre2": "Eduardo",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"apellido1": "Gómez",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"apellido2": "Pére</w:t>
            </w:r>
            <w:r>
              <w:rPr>
                <w:rFonts w:ascii="Consolas" w:hAnsi="Consolas"/>
                <w:color w:val="F1F5F9"/>
                <w:sz w:val="17"/>
              </w:rPr>
              <w:t>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"nombreUsuario": "cgomez",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"rol": "Administrador",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"fechaRegistro": "2026-08-01T10:00:00Z"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"usuarioId":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"nombre1": "Ana",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"nombre2": "Lucía",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"apellido1": "Martínez",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"apellido2": "López",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"nombreUsuario": "amartinez",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"rol": "Operador",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"fechaRegistro": "2026-08-10T14:20:00Z"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F1F5F9"/>
                <w:sz w:val="17"/>
              </w:rPr>
              <w:br/>
              <w:t>]</w:t>
            </w:r>
          </w:p>
        </w:tc>
      </w:tr>
    </w:tbl>
    <w:p w14:paraId="37D12460" w14:textId="77777777" w:rsidR="00CC12F7" w:rsidRDefault="00CC12F7">
      <w:pPr>
        <w:spacing w:after="80"/>
      </w:pPr>
    </w:p>
    <w:p w14:paraId="6D6D36A3" w14:textId="77777777" w:rsidR="00CC12F7" w:rsidRDefault="00CA0F61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/api/usuario/{id} — Obtener Usuario por ID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11D5FB29" w14:textId="77777777" w:rsidR="00CC12F7" w:rsidRDefault="00CA0F61">
      <w:pPr>
        <w:spacing w:after="40"/>
      </w:pPr>
      <w:r>
        <w:t xml:space="preserve">Devuelve los detalles de un usuario específico según su </w:t>
      </w:r>
      <w:r>
        <w:t>identificador.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4176"/>
      </w:tblGrid>
      <w:tr w:rsidR="00CC12F7" w14:paraId="2D36F2FA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115C1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C8059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4E478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DBF76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2712717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423E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15E6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EA1C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22B4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Identificador único del usuario (ej. 1).</w:t>
            </w:r>
          </w:p>
        </w:tc>
      </w:tr>
    </w:tbl>
    <w:p w14:paraId="0998EBFB" w14:textId="77777777" w:rsidR="00CC12F7" w:rsidRDefault="00CC12F7">
      <w:pPr>
        <w:spacing w:after="80"/>
      </w:pPr>
    </w:p>
    <w:p w14:paraId="4AA1C3AA" w14:textId="77777777" w:rsidR="00CC12F7" w:rsidRDefault="00CA0F61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2CFEAE60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C3589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"usuarioId": 1,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"nombre1": "Carlos",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"nombre2": "Eduardo",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"apellido1": "Gómez",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"apellido2": "Pérez",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"nombreUsuario": "cgomez",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"rol": "Administrador",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"2026-08-01T10:00:00Z"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4174580A" w14:textId="77777777" w:rsidR="00CC12F7" w:rsidRDefault="00CC12F7">
      <w:pPr>
        <w:spacing w:after="80"/>
      </w:pPr>
    </w:p>
    <w:p w14:paraId="27625632" w14:textId="77777777" w:rsidR="00CC12F7" w:rsidRDefault="00CA0F61"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 xml:space="preserve">[POST] </w:t>
      </w:r>
      <w:r>
        <w:rPr>
          <w:rFonts w:ascii="Calibri" w:hAnsi="Calibri"/>
          <w:b/>
          <w:color w:val="0F172A"/>
          <w:sz w:val="23"/>
        </w:rPr>
        <w:t xml:space="preserve">/api/usuario — Crear Nuevo Usuario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0291787C" w14:textId="77777777" w:rsidR="00CC12F7" w:rsidRDefault="00CA0F61">
      <w:pPr>
        <w:spacing w:after="40"/>
      </w:pPr>
      <w:r>
        <w:t xml:space="preserve">Crea una nueva cuenta de usuario. Se </w:t>
      </w:r>
      <w:r>
        <w:t>requiere la contraseña encriptada/hasheada o sin procesar según la política del backend.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016"/>
        <w:gridCol w:w="1296"/>
        <w:gridCol w:w="3888"/>
      </w:tblGrid>
      <w:tr w:rsidR="00CC12F7" w14:paraId="2F08933A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7E8FE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Campo Body</w:t>
            </w:r>
          </w:p>
        </w:tc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217BE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9598BC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388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12D6D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7547D25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4EFC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0CCF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2ED0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BF73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Primer nombre del usuario.</w:t>
            </w:r>
          </w:p>
        </w:tc>
      </w:tr>
      <w:tr w:rsidR="00CC12F7" w14:paraId="23EFEF8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E54C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8825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D23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Opcional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7980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nombre.</w:t>
            </w:r>
          </w:p>
        </w:tc>
      </w:tr>
      <w:tr w:rsidR="00CC12F7" w14:paraId="346EE37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5D81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apellido1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0532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30D1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9B98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 xml:space="preserve">Primer </w:t>
            </w:r>
            <w:r>
              <w:rPr>
                <w:color w:val="0F172A"/>
                <w:sz w:val="17"/>
              </w:rPr>
              <w:t>apellido del usuario.</w:t>
            </w:r>
          </w:p>
        </w:tc>
      </w:tr>
      <w:tr w:rsidR="00CC12F7" w14:paraId="22320E2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8C59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apellido2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FF8C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7F7D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Opcional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B84C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apellido.</w:t>
            </w:r>
          </w:p>
        </w:tc>
      </w:tr>
      <w:tr w:rsidR="00CC12F7" w14:paraId="08B0410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4CC2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passwordHash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9991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D60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B9A0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Contraseña o hash de la contraseña.</w:t>
            </w:r>
          </w:p>
        </w:tc>
      </w:tr>
      <w:tr w:rsidR="00CC12F7" w14:paraId="63F99A7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B7E8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140A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B2C0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3DF4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 asignado (ej: 'Administrador', 'Operador').</w:t>
            </w:r>
          </w:p>
        </w:tc>
      </w:tr>
      <w:tr w:rsidR="00CC12F7" w14:paraId="2448017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84BE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4DA5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964D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F7F0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Estado de la cuenta (true / false).</w:t>
            </w:r>
          </w:p>
        </w:tc>
      </w:tr>
      <w:tr w:rsidR="00CC12F7" w14:paraId="39DB8A2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DCDC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fechaRegistro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B71E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 (YYYY-MM-DD)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D907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B43F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Fecha de alta (ej: '2026-08-20').</w:t>
            </w:r>
          </w:p>
        </w:tc>
      </w:tr>
      <w:tr w:rsidR="00CC12F7" w14:paraId="33F226B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F431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DDC8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183E8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3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E077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administrador que registra.</w:t>
            </w:r>
          </w:p>
        </w:tc>
      </w:tr>
    </w:tbl>
    <w:p w14:paraId="6BC33DCC" w14:textId="77777777" w:rsidR="00CC12F7" w:rsidRDefault="00CC12F7">
      <w:pPr>
        <w:spacing w:after="80"/>
      </w:pPr>
    </w:p>
    <w:p w14:paraId="3C26B1B9" w14:textId="77777777" w:rsidR="00CC12F7" w:rsidRDefault="00CA0F61">
      <w:pPr>
        <w:spacing w:after="40"/>
      </w:pPr>
      <w:r>
        <w:rPr>
          <w:b/>
        </w:rPr>
        <w:t>Ejemplo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56059C8D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CCE5D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"nombre1": "Mario",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"nombre2": "Roberto",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"apellido1": "Ruiz",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"apellido2": "Castillo",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"passwordHash": "P@ssw0rdSecure2026",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"rol": "Operador",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"2026-08-20",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3053B41A" w14:textId="77777777" w:rsidR="00CC12F7" w:rsidRDefault="00CC12F7">
      <w:pPr>
        <w:spacing w:after="80"/>
      </w:pPr>
    </w:p>
    <w:p w14:paraId="16310BFC" w14:textId="77777777" w:rsidR="00CC12F7" w:rsidRDefault="00CA0F61">
      <w:pPr>
        <w:spacing w:after="40"/>
      </w:pPr>
      <w:r>
        <w:rPr>
          <w:b/>
        </w:rPr>
        <w:t>Respuesta Exitosa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52628231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A58169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"usuarioId": 3,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"nombre1": "Mario",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"nombre2": "Ro</w:t>
            </w:r>
            <w:r>
              <w:rPr>
                <w:rFonts w:ascii="Consolas" w:hAnsi="Consolas"/>
                <w:color w:val="F1F5F9"/>
                <w:sz w:val="17"/>
              </w:rPr>
              <w:t>berto",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"apellido1": "Ruiz",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"apellido2": "Castillo",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"nombreUsuario": "mruiz",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"rol": "Operador",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"2026-08-20T00:00:00Z"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2829851E" w14:textId="77777777" w:rsidR="00CC12F7" w:rsidRDefault="00CC12F7">
      <w:pPr>
        <w:spacing w:after="80"/>
      </w:pPr>
    </w:p>
    <w:p w14:paraId="5BE49847" w14:textId="77777777" w:rsidR="00CC12F7" w:rsidRDefault="00CA0F61">
      <w:pPr>
        <w:keepNext/>
        <w:spacing w:before="240" w:after="80"/>
      </w:pPr>
      <w:r>
        <w:rPr>
          <w:rFonts w:ascii="Calibri" w:hAnsi="Calibri"/>
          <w:b/>
          <w:color w:val="D97706"/>
          <w:sz w:val="23"/>
        </w:rPr>
        <w:t xml:space="preserve">[PUT] </w:t>
      </w:r>
      <w:r>
        <w:rPr>
          <w:rFonts w:ascii="Calibri" w:hAnsi="Calibri"/>
          <w:b/>
          <w:color w:val="0F172A"/>
          <w:sz w:val="23"/>
        </w:rPr>
        <w:t xml:space="preserve">/api/usuario/{id} — Actualizar Usuario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6BB2C776" w14:textId="77777777" w:rsidR="00CC12F7" w:rsidRDefault="00CA0F61">
      <w:pPr>
        <w:spacing w:after="40"/>
      </w:pPr>
      <w:r>
        <w:t xml:space="preserve">Modifica los </w:t>
      </w:r>
      <w:r>
        <w:t>datos personales, contraseña, rol o estado activo de un usuario existente.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440"/>
        <w:gridCol w:w="1728"/>
        <w:gridCol w:w="4176"/>
      </w:tblGrid>
      <w:tr w:rsidR="00CC12F7" w14:paraId="345F47CA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9AFABE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2350D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09E805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6FFC7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0BAB92A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1E9B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F3F4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BA36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8254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en la URL.</w:t>
            </w:r>
          </w:p>
        </w:tc>
      </w:tr>
      <w:tr w:rsidR="00CC12F7" w14:paraId="185FF32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5D36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usuarioId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CF6B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2409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5E1A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(debe coincidir con la URL).</w:t>
            </w:r>
          </w:p>
        </w:tc>
      </w:tr>
      <w:tr w:rsidR="00CC12F7" w14:paraId="1D23DB1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10840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nombre1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63F3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E5A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AC6A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 xml:space="preserve">Primer </w:t>
            </w:r>
            <w:r>
              <w:rPr>
                <w:color w:val="0F172A"/>
                <w:sz w:val="17"/>
              </w:rPr>
              <w:t>nombre.</w:t>
            </w:r>
          </w:p>
        </w:tc>
      </w:tr>
      <w:tr w:rsidR="00CC12F7" w14:paraId="04A183A4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90D2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nombre2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B289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0763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38AD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nombre.</w:t>
            </w:r>
          </w:p>
        </w:tc>
      </w:tr>
      <w:tr w:rsidR="00CC12F7" w14:paraId="1F7C7BE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3ED0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apellido1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976E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2F5F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42A6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Primer apellido.</w:t>
            </w:r>
          </w:p>
        </w:tc>
      </w:tr>
      <w:tr w:rsidR="00CC12F7" w14:paraId="0F8CA7F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B155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apellido2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E166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D391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312F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Segundo apellido.</w:t>
            </w:r>
          </w:p>
        </w:tc>
      </w:tr>
      <w:tr w:rsidR="00CC12F7" w14:paraId="6B6C727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474C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passwordHash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13CDB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85E5F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940E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Contraseña nueva o actual.</w:t>
            </w:r>
          </w:p>
        </w:tc>
      </w:tr>
      <w:tr w:rsidR="00CC12F7" w14:paraId="5CEF76DC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09CD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ED5E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DB6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1B167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Rol asignado.</w:t>
            </w:r>
          </w:p>
        </w:tc>
      </w:tr>
      <w:tr w:rsidR="00CC12F7" w14:paraId="3CFF064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C9D5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EF082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D75E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08F9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 xml:space="preserve">Estado de la </w:t>
            </w:r>
            <w:r>
              <w:rPr>
                <w:color w:val="0F172A"/>
                <w:sz w:val="17"/>
              </w:rPr>
              <w:t>cuenta.</w:t>
            </w:r>
          </w:p>
        </w:tc>
      </w:tr>
      <w:tr w:rsidR="00CC12F7" w14:paraId="22ADE456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D3F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DD80A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D6A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837B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autenticado que edita.</w:t>
            </w:r>
          </w:p>
        </w:tc>
      </w:tr>
    </w:tbl>
    <w:p w14:paraId="041D791C" w14:textId="77777777" w:rsidR="00CC12F7" w:rsidRDefault="00CC12F7">
      <w:pPr>
        <w:spacing w:after="80"/>
      </w:pPr>
    </w:p>
    <w:p w14:paraId="79BBCDAF" w14:textId="77777777" w:rsidR="00CC12F7" w:rsidRDefault="00CA0F61">
      <w:pPr>
        <w:spacing w:after="40"/>
      </w:pPr>
      <w:r>
        <w:rPr>
          <w:b/>
        </w:rPr>
        <w:t>Ejemplo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75043832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CE9A5A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"usuarioId": 3,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"nombre1": "Mario",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"nombre2": "Roberto",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"apellido1": "Ruiz",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"apellido2": "Castillo",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"passwordHash": "NewPassword2026!",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"rol": "Supervisor",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3DECDDA3" w14:textId="77777777" w:rsidR="00CC12F7" w:rsidRDefault="00CC12F7">
      <w:pPr>
        <w:spacing w:after="80"/>
      </w:pPr>
    </w:p>
    <w:p w14:paraId="42FF7947" w14:textId="77777777" w:rsidR="00CC12F7" w:rsidRDefault="00CA0F61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6AAB3F1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DC6212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"usuarioId": 3,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"nombre1": "Mario",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"nombre2": "Roberto",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"apellido1": "Ruiz",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"apellido2": "Castillo",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"nombreUsuario": "mruiz",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"rol": "Supervisor",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"2026-08-20T00:00:00Z"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46A0BE3C" w14:textId="77777777" w:rsidR="00CC12F7" w:rsidRDefault="00CC12F7">
      <w:pPr>
        <w:spacing w:after="80"/>
      </w:pPr>
    </w:p>
    <w:p w14:paraId="1FAECBF5" w14:textId="77777777" w:rsidR="00CC12F7" w:rsidRDefault="00CA0F61">
      <w:pPr>
        <w:keepNext/>
        <w:spacing w:before="240" w:after="80"/>
      </w:pPr>
      <w:r>
        <w:rPr>
          <w:rFonts w:ascii="Calibri" w:hAnsi="Calibri"/>
          <w:b/>
          <w:color w:val="DC2626"/>
          <w:sz w:val="23"/>
        </w:rPr>
        <w:t xml:space="preserve">[DELETE] </w:t>
      </w:r>
      <w:r>
        <w:rPr>
          <w:rFonts w:ascii="Calibri" w:hAnsi="Calibri"/>
          <w:b/>
          <w:color w:val="0F172A"/>
          <w:sz w:val="23"/>
        </w:rPr>
        <w:t xml:space="preserve">/api/usuario/{id}?usuarioLogeado={id} — Eliminar Usuario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0FD32669" w14:textId="77777777" w:rsidR="00CC12F7" w:rsidRDefault="00CA0F61">
      <w:pPr>
        <w:spacing w:after="40"/>
      </w:pPr>
      <w:r>
        <w:t>Elimina la cuenta de usuario. Requiere el ID del usuario en la ruta y el ID del usuario ejecutor en query param.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1296"/>
        <w:gridCol w:w="1296"/>
        <w:gridCol w:w="2880"/>
      </w:tblGrid>
      <w:tr w:rsidR="00CC12F7" w14:paraId="23BA3EED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754AA9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DF7EE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DD4AB1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72AFC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8F8B6" w14:textId="77777777" w:rsidR="00CC12F7" w:rsidRDefault="00CA0F61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C12F7" w14:paraId="6992C76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D7A6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9D511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DE3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DCE1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DCF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a eliminar.</w:t>
            </w:r>
          </w:p>
        </w:tc>
      </w:tr>
      <w:tr w:rsidR="00CC12F7" w14:paraId="665242A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9818E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C0014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Query (?usuarioLogeado=)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BAA6C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5E30D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44043" w14:textId="77777777" w:rsidR="00CC12F7" w:rsidRDefault="00CA0F61">
            <w:pPr>
              <w:spacing w:after="0"/>
            </w:pPr>
            <w:r>
              <w:rPr>
                <w:color w:val="0F172A"/>
                <w:sz w:val="17"/>
              </w:rPr>
              <w:t>ID del usuario administrador ejecutor.</w:t>
            </w:r>
          </w:p>
        </w:tc>
      </w:tr>
    </w:tbl>
    <w:p w14:paraId="7CD4B5BE" w14:textId="77777777" w:rsidR="00CC12F7" w:rsidRDefault="00CC12F7">
      <w:pPr>
        <w:spacing w:after="80"/>
      </w:pPr>
    </w:p>
    <w:p w14:paraId="074D447F" w14:textId="77777777" w:rsidR="00CC12F7" w:rsidRDefault="00CA0F61">
      <w:pPr>
        <w:spacing w:after="40"/>
      </w:pPr>
      <w:r>
        <w:rPr>
          <w:b/>
        </w:rPr>
        <w:t>Ejemplo URL: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C12F7" w14:paraId="2C68C16F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496306" w14:textId="77777777" w:rsidR="00CC12F7" w:rsidRDefault="00CA0F61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DELETE http://localhost:5093/api/usuario/2?usuarioLogeado=1</w:t>
            </w:r>
          </w:p>
        </w:tc>
      </w:tr>
    </w:tbl>
    <w:p w14:paraId="49D19A83" w14:textId="77777777" w:rsidR="00CC12F7" w:rsidRDefault="00CC12F7">
      <w:pPr>
        <w:spacing w:after="80"/>
      </w:pPr>
    </w:p>
    <w:p w14:paraId="09216F9B" w14:textId="77777777" w:rsidR="00CC12F7" w:rsidRDefault="00CA0F61">
      <w:pPr>
        <w:spacing w:after="40"/>
      </w:pPr>
      <w:r>
        <w:rPr>
          <w:b/>
        </w:rPr>
        <w:t>Respuesta Exitosa (204 No Content):</w:t>
      </w:r>
    </w:p>
    <w:p w14:paraId="62C342E1" w14:textId="77777777" w:rsidR="00CC12F7" w:rsidRDefault="00CA0F61">
      <w:pPr>
        <w:spacing w:after="120"/>
      </w:pPr>
      <w:r>
        <w:rPr>
          <w:i/>
        </w:rPr>
        <w:t xml:space="preserve">Respuesta HTTP 204 sin </w:t>
      </w:r>
      <w:r>
        <w:rPr>
          <w:i/>
        </w:rPr>
        <w:t>cuerpo.</w:t>
      </w:r>
    </w:p>
    <w:sectPr w:rsidR="00CC12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1CF"/>
    <w:rsid w:val="00AA1D8D"/>
    <w:rsid w:val="00B47730"/>
    <w:rsid w:val="00CA0F61"/>
    <w:rsid w:val="00CB0664"/>
    <w:rsid w:val="00CC1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C7532C57-5852-4B07-8AB4-39095061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Mahuerk Yoc</cp:lastModifiedBy>
  <cp:revision>3</cp:revision>
  <dcterms:created xsi:type="dcterms:W3CDTF">2013-12-23T23:15:00Z</dcterms:created>
  <dcterms:modified xsi:type="dcterms:W3CDTF">2026-08-20T15:16:00Z</dcterms:modified>
  <cp:category/>
</cp:coreProperties>
</file>