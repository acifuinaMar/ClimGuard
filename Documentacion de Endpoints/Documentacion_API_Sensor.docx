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488E5" w14:textId="77777777" w:rsidR="00C11AF1" w:rsidRDefault="008B486D">
      <w:pPr>
        <w:spacing w:after="80"/>
      </w:pPr>
      <w:r>
        <w:rPr>
          <w:rFonts w:ascii="Calibri" w:hAnsi="Calibri"/>
          <w:b/>
          <w:color w:val="1E3A8A"/>
          <w:sz w:val="44"/>
        </w:rPr>
        <w:t>Documentación de API: Módulo Sensor</w:t>
      </w:r>
    </w:p>
    <w:p w14:paraId="322485FE" w14:textId="77777777" w:rsidR="00C11AF1" w:rsidRDefault="008B486D">
      <w:pPr>
        <w:spacing w:after="280"/>
      </w:pPr>
      <w:r>
        <w:rPr>
          <w:rFonts w:ascii="Calibri" w:hAnsi="Calibri"/>
          <w:i/>
          <w:color w:val="475569"/>
        </w:rPr>
        <w:t>Guía de integración para Frontend | API REST .NET Core con Seguridad JWT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11AF1" w14:paraId="357BD77A" w14:textId="77777777">
        <w:trPr>
          <w:jc w:val="center"/>
        </w:trPr>
        <w:tc>
          <w:tcPr>
            <w:tcW w:w="9360" w:type="dxa"/>
            <w:tcBorders>
              <w:left w:val="single" w:sz="24" w:space="0" w:color="1E3A8A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34ED2F" w14:textId="1F7BC8F0" w:rsidR="00C11AF1" w:rsidRDefault="008B486D" w:rsidP="008B486D">
            <w:pPr>
              <w:spacing w:after="80"/>
            </w:pPr>
            <w:r>
              <w:rPr>
                <w:b/>
                <w:color w:val="1E3A8A"/>
                <w:sz w:val="21"/>
              </w:rPr>
              <w:t>Configuración General y Autenticación JWT</w:t>
            </w:r>
            <w:r>
              <w:rPr>
                <w:b/>
                <w:color w:val="1E3A8A"/>
                <w:sz w:val="21"/>
              </w:rPr>
              <w:br/>
            </w:r>
            <w:r>
              <w:br/>
            </w:r>
            <w:r>
              <w:rPr>
                <w:b/>
              </w:rPr>
              <w:t xml:space="preserve">• Formato de Datos: </w:t>
            </w:r>
            <w:r>
              <w:t xml:space="preserve">JSON </w:t>
            </w:r>
            <w:r>
              <w:t>(application/json)</w:t>
            </w:r>
            <w:r>
              <w:br/>
            </w:r>
            <w:r>
              <w:rPr>
                <w:b/>
              </w:rPr>
              <w:t xml:space="preserve">• Formato de Fechas: </w:t>
            </w:r>
            <w:r>
              <w:t>ISO 8601 UTC (ej: "2026-08-20T14:30:00Z")</w:t>
            </w:r>
            <w:r>
              <w:br/>
            </w:r>
            <w:r>
              <w:rPr>
                <w:b/>
              </w:rPr>
              <w:t xml:space="preserve">• Autenticación [Authorize]: </w:t>
            </w:r>
            <w:r>
              <w:t xml:space="preserve">Los endpoints protegidos requieren el encabezado HTTP: </w:t>
            </w:r>
            <w:r>
              <w:rPr>
                <w:b/>
                <w:color w:val="B91C1C"/>
              </w:rPr>
              <w:t>Authorization: Bearer &lt;tu_token_jwt&gt;</w:t>
            </w:r>
          </w:p>
        </w:tc>
      </w:tr>
    </w:tbl>
    <w:p w14:paraId="6B062E06" w14:textId="77777777" w:rsidR="00C11AF1" w:rsidRDefault="00C11AF1">
      <w:pPr>
        <w:spacing w:after="160"/>
      </w:pPr>
    </w:p>
    <w:p w14:paraId="672079B0" w14:textId="77777777" w:rsidR="00C11AF1" w:rsidRDefault="008B486D">
      <w:pPr>
        <w:keepNext/>
        <w:spacing w:before="280" w:after="120"/>
      </w:pPr>
      <w:r>
        <w:rPr>
          <w:rFonts w:ascii="Calibri" w:hAnsi="Calibri"/>
          <w:b/>
          <w:color w:val="1E3A8A"/>
          <w:sz w:val="27"/>
        </w:rPr>
        <w:t>1. Matriz de Endpoints y Seguridad JWT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12"/>
        <w:gridCol w:w="1872"/>
        <w:gridCol w:w="2880"/>
      </w:tblGrid>
      <w:tr w:rsidR="00C11AF1" w14:paraId="050DB20E" w14:textId="77777777">
        <w:trPr>
          <w:jc w:val="center"/>
        </w:trPr>
        <w:tc>
          <w:tcPr>
            <w:tcW w:w="129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E94926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3312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A82C72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Ruta </w:t>
            </w:r>
            <w:r>
              <w:rPr>
                <w:b/>
                <w:color w:val="FFFFFF"/>
                <w:sz w:val="18"/>
              </w:rPr>
              <w:t>(Endpoint)</w:t>
            </w:r>
          </w:p>
        </w:tc>
        <w:tc>
          <w:tcPr>
            <w:tcW w:w="1872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BDCBA2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Seguridad [Authorize]</w:t>
            </w:r>
          </w:p>
        </w:tc>
        <w:tc>
          <w:tcPr>
            <w:tcW w:w="2880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39E4DC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11AF1" w14:paraId="0E0CF09F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4664D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GET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5800D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/api/sensor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E31BC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JWT Requerido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6F048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Obtiene el listado completo de sensores.</w:t>
            </w:r>
          </w:p>
        </w:tc>
      </w:tr>
      <w:tr w:rsidR="00C11AF1" w14:paraId="29D55257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7BDE9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GET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D4553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/api/sensor/{id}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9450A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JWT Requerido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A59D7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Obtiene la información de un sensor por ID.</w:t>
            </w:r>
          </w:p>
        </w:tc>
      </w:tr>
      <w:tr w:rsidR="00C11AF1" w14:paraId="50B4EF8E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4A726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POST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D4AF3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/api/sensor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126B8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JWT Requerido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71D8A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 xml:space="preserve">Crea y registra un </w:t>
            </w:r>
            <w:r>
              <w:rPr>
                <w:color w:val="0F172A"/>
                <w:sz w:val="17"/>
              </w:rPr>
              <w:t>nuevo sensor.</w:t>
            </w:r>
          </w:p>
        </w:tc>
      </w:tr>
      <w:tr w:rsidR="00C11AF1" w14:paraId="2D88F741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6EBCF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POST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13A24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/api/sensor/simular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05E08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JWT Requerido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42269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Ejecuta simulación de mediciones de sensores.</w:t>
            </w:r>
          </w:p>
        </w:tc>
      </w:tr>
      <w:tr w:rsidR="00C11AF1" w14:paraId="79F63EE0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23BAC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PUT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82520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/api/sensor/{id}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52F58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JWT Requerido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5FA0B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Actualiza los parámetros de un sensor.</w:t>
            </w:r>
          </w:p>
        </w:tc>
      </w:tr>
      <w:tr w:rsidR="00C11AF1" w14:paraId="04757AE4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71121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DELETE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925A3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/api/sensor/{id}?usuarioLogeado={id}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E5A16D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JWT Requerido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EA9D0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 xml:space="preserve">Eliminación </w:t>
            </w:r>
            <w:r>
              <w:rPr>
                <w:color w:val="0F172A"/>
                <w:sz w:val="17"/>
              </w:rPr>
              <w:t>lógica/física con ID de auditoría.</w:t>
            </w:r>
          </w:p>
        </w:tc>
      </w:tr>
    </w:tbl>
    <w:p w14:paraId="29F826A4" w14:textId="77777777" w:rsidR="00C11AF1" w:rsidRDefault="00C11AF1">
      <w:pPr>
        <w:spacing w:after="80"/>
      </w:pPr>
    </w:p>
    <w:p w14:paraId="2FEF22B1" w14:textId="77777777" w:rsidR="00C11AF1" w:rsidRDefault="008B486D">
      <w:pPr>
        <w:keepNext/>
        <w:spacing w:before="280" w:after="120"/>
      </w:pPr>
      <w:r>
        <w:rPr>
          <w:rFonts w:ascii="Calibri" w:hAnsi="Calibri"/>
          <w:b/>
          <w:color w:val="1E3A8A"/>
          <w:sz w:val="27"/>
        </w:rPr>
        <w:t>2. Estructura de Datos (SensorResultDto)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1152"/>
        <w:gridCol w:w="4176"/>
      </w:tblGrid>
      <w:tr w:rsidR="00C11AF1" w14:paraId="27604BF1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12B439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872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98B2F7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Tipo TypeScript</w:t>
            </w:r>
          </w:p>
        </w:tc>
        <w:tc>
          <w:tcPr>
            <w:tcW w:w="1152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1699C6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w="417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163E49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11AF1" w14:paraId="57807EB2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E12BA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sensorId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1298F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43170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94B09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Identificador único (PK) del sensor.</w:t>
            </w:r>
          </w:p>
        </w:tc>
      </w:tr>
      <w:tr w:rsidR="00C11AF1" w14:paraId="4F7F5B0B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9581D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comunidadId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64E7D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DF849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AF17F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FK de la comunidad a la que pertenece.</w:t>
            </w:r>
          </w:p>
        </w:tc>
      </w:tr>
      <w:tr w:rsidR="00C11AF1" w14:paraId="3985851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4A0E4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tipoSensorId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D3A3E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0608C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4B6CC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FK del tipo/categoría de sensor (ej: Temp, Hum).</w:t>
            </w:r>
          </w:p>
        </w:tc>
      </w:tr>
      <w:tr w:rsidR="00C11AF1" w14:paraId="437E220D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F295B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nombre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260C6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7682C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4041A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Nombre identificativo del dispositivo o sensor.</w:t>
            </w:r>
          </w:p>
        </w:tc>
      </w:tr>
      <w:tr w:rsidR="00C11AF1" w14:paraId="5F98EF2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D26EF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valorActual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B9357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 (decimal)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03563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D0D6C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Última lectura/medición registrada.</w:t>
            </w:r>
          </w:p>
        </w:tc>
      </w:tr>
      <w:tr w:rsidR="00C11AF1" w14:paraId="0F51C1A5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C96CC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activo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1D6D8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boolean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BE1EE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87298C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 xml:space="preserve">Estado del sensor (true = </w:t>
            </w:r>
            <w:r>
              <w:rPr>
                <w:color w:val="0F172A"/>
                <w:sz w:val="17"/>
              </w:rPr>
              <w:t>activo, false = inactivo).</w:t>
            </w:r>
          </w:p>
        </w:tc>
      </w:tr>
      <w:tr w:rsidR="00C11AF1" w14:paraId="356607C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E8BFD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fechaInstalacion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D59D3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string (ISO 8601)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BE997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D1BF3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Fecha y hora de instalación del sensor.</w:t>
            </w:r>
          </w:p>
        </w:tc>
      </w:tr>
      <w:tr w:rsidR="00C11AF1" w14:paraId="2AFB18C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62B1A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lastRenderedPageBreak/>
              <w:t>ultimaActualizacion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03FF0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string (ISO 8601)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1BC91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BF38C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Timestamp del último reporte de lectura.</w:t>
            </w:r>
          </w:p>
        </w:tc>
      </w:tr>
    </w:tbl>
    <w:p w14:paraId="7DF258BD" w14:textId="77777777" w:rsidR="00C11AF1" w:rsidRDefault="00C11AF1">
      <w:pPr>
        <w:spacing w:after="80"/>
      </w:pPr>
    </w:p>
    <w:p w14:paraId="554351AE" w14:textId="77777777" w:rsidR="00C11AF1" w:rsidRDefault="008B486D">
      <w:pPr>
        <w:keepNext/>
        <w:spacing w:before="280" w:after="120"/>
      </w:pPr>
      <w:r>
        <w:rPr>
          <w:rFonts w:ascii="Calibri" w:hAnsi="Calibri"/>
          <w:b/>
          <w:color w:val="1E3A8A"/>
          <w:sz w:val="27"/>
        </w:rPr>
        <w:t>3. Detalle de Endpoints</w:t>
      </w:r>
    </w:p>
    <w:p w14:paraId="12A16657" w14:textId="77777777" w:rsidR="00C11AF1" w:rsidRDefault="008B486D">
      <w:pPr>
        <w:keepNext/>
        <w:spacing w:before="240" w:after="80"/>
      </w:pPr>
      <w:r>
        <w:rPr>
          <w:rFonts w:ascii="Calibri" w:hAnsi="Calibri"/>
          <w:b/>
          <w:color w:val="059669"/>
          <w:sz w:val="23"/>
        </w:rPr>
        <w:t xml:space="preserve">[GET] </w:t>
      </w:r>
      <w:r>
        <w:rPr>
          <w:rFonts w:ascii="Calibri" w:hAnsi="Calibri"/>
          <w:b/>
          <w:color w:val="0F172A"/>
          <w:sz w:val="23"/>
        </w:rPr>
        <w:t xml:space="preserve">/api/sensor — Listar Todos los Sensores </w:t>
      </w:r>
      <w:r>
        <w:rPr>
          <w:rFonts w:ascii="Calibri" w:hAnsi="Calibri"/>
          <w:b/>
          <w:color w:val="DC2626"/>
          <w:sz w:val="19"/>
        </w:rPr>
        <w:t>🔒</w:t>
      </w:r>
      <w:r>
        <w:rPr>
          <w:rFonts w:ascii="Calibri" w:hAnsi="Calibri"/>
          <w:b/>
          <w:color w:val="DC2626"/>
          <w:sz w:val="19"/>
        </w:rPr>
        <w:t xml:space="preserve"> [Authorize: JWT]</w:t>
      </w:r>
    </w:p>
    <w:p w14:paraId="54DFE12F" w14:textId="77777777" w:rsidR="00C11AF1" w:rsidRDefault="008B486D">
      <w:pPr>
        <w:spacing w:after="40"/>
      </w:pPr>
      <w:r>
        <w:t>Devuelve la colección completa de sensores registrados en el sistema.</w:t>
      </w:r>
    </w:p>
    <w:p w14:paraId="2BCEB027" w14:textId="77777777" w:rsidR="00C11AF1" w:rsidRDefault="008B486D">
      <w:pPr>
        <w:spacing w:after="40"/>
      </w:pPr>
      <w:r>
        <w:rPr>
          <w:b/>
        </w:rPr>
        <w:t>Headers Requeridos:</w:t>
      </w:r>
    </w:p>
    <w:p w14:paraId="3348871C" w14:textId="77777777" w:rsidR="00C11AF1" w:rsidRDefault="008B486D">
      <w:pPr>
        <w:spacing w:after="40"/>
      </w:pPr>
      <w:r>
        <w:rPr>
          <w:color w:val="DC2626"/>
        </w:rPr>
        <w:t>Authorization: Bearer &lt;jwt_token&gt;</w:t>
      </w:r>
    </w:p>
    <w:p w14:paraId="007406D5" w14:textId="77777777" w:rsidR="00C11AF1" w:rsidRDefault="008B486D">
      <w:pPr>
        <w:spacing w:after="40"/>
      </w:pPr>
      <w:r>
        <w:rPr>
          <w:b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11AF1" w14:paraId="14CB7CDA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36BBB1" w14:textId="77777777" w:rsidR="00C11AF1" w:rsidRDefault="008B486D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[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"sensorId": 1,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  "comunidadId": 2,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"tipoSensorId": 1,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"nombre": "Sensor Humedad Zona Norte",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"valorActual": 68.50,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"activo": true,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"fechaInstalacion": "2026-06-15T08:00:00Z",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"ultimaActualizacion": "2026-08-20T09:10:00Z"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"sensorId":</w:t>
            </w:r>
            <w:r>
              <w:rPr>
                <w:rFonts w:ascii="Consolas" w:hAnsi="Consolas"/>
                <w:color w:val="F1F5F9"/>
                <w:sz w:val="17"/>
              </w:rPr>
              <w:t xml:space="preserve"> 2,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"comunidadId": 2,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"tipoSensorId": 2,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"nombre": "Sensor Temperatura Central",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"valorActual": 24.30,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"activo": true,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"fechaInstalacion": "2026-06-15T08:30:00Z",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"ultimaActualizacion": "2026-08-20T09:11:00Z"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F1F5F9"/>
                <w:sz w:val="17"/>
              </w:rPr>
              <w:br/>
              <w:t>]</w:t>
            </w:r>
          </w:p>
        </w:tc>
      </w:tr>
    </w:tbl>
    <w:p w14:paraId="5D816679" w14:textId="77777777" w:rsidR="00C11AF1" w:rsidRDefault="00C11AF1">
      <w:pPr>
        <w:spacing w:after="80"/>
      </w:pPr>
    </w:p>
    <w:p w14:paraId="48452166" w14:textId="77777777" w:rsidR="00C11AF1" w:rsidRDefault="008B486D">
      <w:pPr>
        <w:keepNext/>
        <w:spacing w:before="240" w:after="80"/>
      </w:pPr>
      <w:r>
        <w:rPr>
          <w:rFonts w:ascii="Calibri" w:hAnsi="Calibri"/>
          <w:b/>
          <w:color w:val="059669"/>
          <w:sz w:val="23"/>
        </w:rPr>
        <w:t xml:space="preserve">[GET] </w:t>
      </w:r>
      <w:r>
        <w:rPr>
          <w:rFonts w:ascii="Calibri" w:hAnsi="Calibri"/>
          <w:b/>
          <w:color w:val="0F172A"/>
          <w:sz w:val="23"/>
        </w:rPr>
        <w:t xml:space="preserve">/api/sensor/{id} — Obtener Sensor por ID </w:t>
      </w:r>
      <w:r>
        <w:rPr>
          <w:rFonts w:ascii="Calibri" w:hAnsi="Calibri"/>
          <w:b/>
          <w:color w:val="DC2626"/>
          <w:sz w:val="19"/>
        </w:rPr>
        <w:t>🔒</w:t>
      </w:r>
      <w:r>
        <w:rPr>
          <w:rFonts w:ascii="Calibri" w:hAnsi="Calibri"/>
          <w:b/>
          <w:color w:val="DC2626"/>
          <w:sz w:val="19"/>
        </w:rPr>
        <w:t xml:space="preserve"> [Authorize: JWT]</w:t>
      </w:r>
    </w:p>
    <w:p w14:paraId="1F1F200C" w14:textId="77777777" w:rsidR="00C11AF1" w:rsidRDefault="008B486D">
      <w:pPr>
        <w:spacing w:after="40"/>
      </w:pPr>
      <w:r>
        <w:t>Obtiene el registro individual de un sensor según su identificador.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4176"/>
      </w:tblGrid>
      <w:tr w:rsidR="00C11AF1" w14:paraId="6C0B2DD2" w14:textId="77777777">
        <w:trPr>
          <w:jc w:val="center"/>
        </w:trPr>
        <w:tc>
          <w:tcPr>
            <w:tcW w:w="1728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1D259C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w="1728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387C74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w="1728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0B637A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417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F42A66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11AF1" w14:paraId="11909F07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9B5ED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id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4E70A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Path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04F56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074E1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Identificador único del sensor (ej. 1).</w:t>
            </w:r>
          </w:p>
        </w:tc>
      </w:tr>
    </w:tbl>
    <w:p w14:paraId="7431875D" w14:textId="77777777" w:rsidR="00C11AF1" w:rsidRDefault="00C11AF1">
      <w:pPr>
        <w:spacing w:after="80"/>
      </w:pPr>
    </w:p>
    <w:p w14:paraId="2B22E0FD" w14:textId="77777777" w:rsidR="00C11AF1" w:rsidRDefault="008B486D">
      <w:pPr>
        <w:spacing w:after="40"/>
      </w:pPr>
      <w:r>
        <w:rPr>
          <w:b/>
        </w:rPr>
        <w:t xml:space="preserve">Respuesta Exitosa (200 </w:t>
      </w:r>
      <w:r>
        <w:rPr>
          <w:b/>
        </w:rPr>
        <w:t>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11AF1" w14:paraId="41E9DE75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1E1A75" w14:textId="77777777" w:rsidR="00C11AF1" w:rsidRDefault="008B486D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"sensorId": 1,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"comunidadId": 2,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"tipoSensorId": 1,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"nombre": "Sensor Humedad Zona Norte",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"valorActual": 68.50,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lastRenderedPageBreak/>
              <w:t xml:space="preserve">  "activo": true,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"fechaInstalacion": "2026-06-15T08:00:00Z",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"ultimaActualizacion": "2026-08-20T09:10:00Z"</w:t>
            </w:r>
            <w:r>
              <w:rPr>
                <w:rFonts w:ascii="Consolas" w:hAnsi="Consolas"/>
                <w:color w:val="F1F5F9"/>
                <w:sz w:val="17"/>
              </w:rPr>
              <w:br/>
              <w:t>}</w:t>
            </w:r>
          </w:p>
        </w:tc>
      </w:tr>
    </w:tbl>
    <w:p w14:paraId="44081455" w14:textId="77777777" w:rsidR="00C11AF1" w:rsidRDefault="00C11AF1">
      <w:pPr>
        <w:spacing w:after="80"/>
      </w:pPr>
    </w:p>
    <w:p w14:paraId="0500D4F4" w14:textId="77777777" w:rsidR="00C11AF1" w:rsidRDefault="008B486D">
      <w:pPr>
        <w:keepNext/>
        <w:spacing w:before="240" w:after="80"/>
      </w:pPr>
      <w:r>
        <w:rPr>
          <w:rFonts w:ascii="Calibri" w:hAnsi="Calibri"/>
          <w:b/>
          <w:color w:val="2563EB"/>
          <w:sz w:val="23"/>
        </w:rPr>
        <w:t xml:space="preserve">[POST] </w:t>
      </w:r>
      <w:r>
        <w:rPr>
          <w:rFonts w:ascii="Calibri" w:hAnsi="Calibri"/>
          <w:b/>
          <w:color w:val="0F172A"/>
          <w:sz w:val="23"/>
        </w:rPr>
        <w:t>/ap</w:t>
      </w:r>
      <w:r>
        <w:rPr>
          <w:rFonts w:ascii="Calibri" w:hAnsi="Calibri"/>
          <w:b/>
          <w:color w:val="0F172A"/>
          <w:sz w:val="23"/>
        </w:rPr>
        <w:t xml:space="preserve">i/sensor — Crear Nuevo Sensor </w:t>
      </w:r>
      <w:r>
        <w:rPr>
          <w:rFonts w:ascii="Calibri" w:hAnsi="Calibri"/>
          <w:b/>
          <w:color w:val="DC2626"/>
          <w:sz w:val="19"/>
        </w:rPr>
        <w:t>🔒</w:t>
      </w:r>
      <w:r>
        <w:rPr>
          <w:rFonts w:ascii="Calibri" w:hAnsi="Calibri"/>
          <w:b/>
          <w:color w:val="DC2626"/>
          <w:sz w:val="19"/>
        </w:rPr>
        <w:t xml:space="preserve"> [Authorize: JWT]</w:t>
      </w:r>
    </w:p>
    <w:p w14:paraId="0BF6407A" w14:textId="77777777" w:rsidR="00C11AF1" w:rsidRDefault="008B486D">
      <w:pPr>
        <w:spacing w:after="40"/>
      </w:pPr>
      <w:r>
        <w:t>Registra un nuevo sensor en la base de datos.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440"/>
        <w:gridCol w:w="4176"/>
      </w:tblGrid>
      <w:tr w:rsidR="00C11AF1" w14:paraId="18B13D7B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1445C4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Campo Body</w:t>
            </w:r>
          </w:p>
        </w:tc>
        <w:tc>
          <w:tcPr>
            <w:tcW w:w="1584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C52196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440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A61F82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w="417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137D0D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11AF1" w14:paraId="72FD8B6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04550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sensorId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FFFA7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F9199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Opcional (0)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14B95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Enviar 0 para autoincrementables.</w:t>
            </w:r>
          </w:p>
        </w:tc>
      </w:tr>
      <w:tr w:rsidR="00C11AF1" w14:paraId="48BE129D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94343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comunidadId</w:t>
            </w:r>
          </w:p>
        </w:tc>
        <w:tc>
          <w:tcPr>
            <w:tcW w:w="15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62334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14EC4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79CFA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 xml:space="preserve">ID de la comunidad </w:t>
            </w:r>
            <w:r>
              <w:rPr>
                <w:color w:val="0F172A"/>
                <w:sz w:val="17"/>
              </w:rPr>
              <w:t>asociada.</w:t>
            </w:r>
          </w:p>
        </w:tc>
      </w:tr>
      <w:tr w:rsidR="00C11AF1" w14:paraId="3BB38D0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CEB2D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tipoSensorId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6E488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9FE50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E12C9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ID del tipo de sensor.</w:t>
            </w:r>
          </w:p>
        </w:tc>
      </w:tr>
      <w:tr w:rsidR="00C11AF1" w14:paraId="28C79FD8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6F201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nombre</w:t>
            </w:r>
          </w:p>
        </w:tc>
        <w:tc>
          <w:tcPr>
            <w:tcW w:w="15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EF8BD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9458D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DF25D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Nombre del sensor.</w:t>
            </w:r>
          </w:p>
        </w:tc>
      </w:tr>
      <w:tr w:rsidR="00C11AF1" w14:paraId="5371C0D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BF4F1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valorActual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0825D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60832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53AE9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Lectura inicial del sensor.</w:t>
            </w:r>
          </w:p>
        </w:tc>
      </w:tr>
      <w:tr w:rsidR="00C11AF1" w14:paraId="40190DD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F6A18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activo</w:t>
            </w:r>
          </w:p>
        </w:tc>
        <w:tc>
          <w:tcPr>
            <w:tcW w:w="15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5F5D5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boolean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4C16C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D2C4B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Estado operativo inicial (true/false).</w:t>
            </w:r>
          </w:p>
        </w:tc>
      </w:tr>
      <w:tr w:rsidR="00C11AF1" w14:paraId="61947CE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4CDB8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fechaInstalacion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4D2CD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string (ISO)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7DCD7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FD9D4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 xml:space="preserve">Fecha de </w:t>
            </w:r>
            <w:r>
              <w:rPr>
                <w:color w:val="0F172A"/>
                <w:sz w:val="17"/>
              </w:rPr>
              <w:t>instalación (ej: '2026-08-20T10:00:00Z').</w:t>
            </w:r>
          </w:p>
        </w:tc>
      </w:tr>
      <w:tr w:rsidR="00C11AF1" w14:paraId="4B0FAA6E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93A96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ultimaActualizacion</w:t>
            </w:r>
          </w:p>
        </w:tc>
        <w:tc>
          <w:tcPr>
            <w:tcW w:w="15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93F97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string (ISO)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97F6A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9CD24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Fecha de actualización inicial.</w:t>
            </w:r>
          </w:p>
        </w:tc>
      </w:tr>
      <w:tr w:rsidR="00C11AF1" w14:paraId="2ACCC26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A1B53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usuarioLogeado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6FF11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406B1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19423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ID del usuario que realiza la creación.</w:t>
            </w:r>
          </w:p>
        </w:tc>
      </w:tr>
    </w:tbl>
    <w:p w14:paraId="0C4AD265" w14:textId="77777777" w:rsidR="00C11AF1" w:rsidRDefault="00C11AF1">
      <w:pPr>
        <w:spacing w:after="80"/>
      </w:pPr>
    </w:p>
    <w:p w14:paraId="2D763287" w14:textId="77777777" w:rsidR="00C11AF1" w:rsidRDefault="008B486D">
      <w:pPr>
        <w:spacing w:after="40"/>
      </w:pPr>
      <w:r>
        <w:rPr>
          <w:b/>
        </w:rPr>
        <w:t>Ejemplo Body (JSON):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11AF1" w14:paraId="1DCBE4DA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7D239C" w14:textId="77777777" w:rsidR="00C11AF1" w:rsidRDefault="008B486D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"sensorId": 0,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"comunidadId": 2,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"tipoSensorId": 1,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"nombre": "Sensor Pluviómetro Sur",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"valorActual": 12.4,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"activo": true,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"fechaInstalacion": "2026-08-20T10:00:00Z",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"ultimaActualizacion": "2026-08-20T10:00:00Z",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"usuarioLogeado": 1</w:t>
            </w:r>
            <w:r>
              <w:rPr>
                <w:rFonts w:ascii="Consolas" w:hAnsi="Consolas"/>
                <w:color w:val="F1F5F9"/>
                <w:sz w:val="17"/>
              </w:rPr>
              <w:br/>
              <w:t>}</w:t>
            </w:r>
          </w:p>
        </w:tc>
      </w:tr>
    </w:tbl>
    <w:p w14:paraId="3217361E" w14:textId="77777777" w:rsidR="00C11AF1" w:rsidRDefault="00C11AF1">
      <w:pPr>
        <w:spacing w:after="80"/>
      </w:pPr>
    </w:p>
    <w:p w14:paraId="3F83FC35" w14:textId="77777777" w:rsidR="00C11AF1" w:rsidRDefault="008B486D">
      <w:pPr>
        <w:spacing w:after="40"/>
      </w:pPr>
      <w:r>
        <w:rPr>
          <w:b/>
        </w:rPr>
        <w:t>Respuesta Exito</w:t>
      </w:r>
      <w:r>
        <w:rPr>
          <w:b/>
        </w:rPr>
        <w:t>sa (201 Created):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11AF1" w14:paraId="5BB20249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6F58E4" w14:textId="77777777" w:rsidR="00C11AF1" w:rsidRDefault="008B486D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"sensorId": 3,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"comunidadId": 2,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"tipoSensorId": 1,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"nombre": "Sensor Pluviómetro Sur",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"valorActual": 12.4,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"activo": true,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"fechaInstalacion": "2026-08-20T10:00:00Z",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"ultimaActualizacion": "2026-08-20T10:00:00Z"</w:t>
            </w:r>
            <w:r>
              <w:rPr>
                <w:rFonts w:ascii="Consolas" w:hAnsi="Consolas"/>
                <w:color w:val="F1F5F9"/>
                <w:sz w:val="17"/>
              </w:rPr>
              <w:br/>
              <w:t>}</w:t>
            </w:r>
          </w:p>
        </w:tc>
      </w:tr>
    </w:tbl>
    <w:p w14:paraId="570E9418" w14:textId="77777777" w:rsidR="00C11AF1" w:rsidRDefault="00C11AF1">
      <w:pPr>
        <w:spacing w:after="80"/>
      </w:pPr>
    </w:p>
    <w:p w14:paraId="655433EF" w14:textId="77777777" w:rsidR="00C11AF1" w:rsidRDefault="008B486D">
      <w:pPr>
        <w:keepNext/>
        <w:spacing w:before="240" w:after="80"/>
      </w:pPr>
      <w:r>
        <w:rPr>
          <w:rFonts w:ascii="Calibri" w:hAnsi="Calibri"/>
          <w:b/>
          <w:color w:val="2563EB"/>
          <w:sz w:val="23"/>
        </w:rPr>
        <w:t xml:space="preserve">[POST] </w:t>
      </w:r>
      <w:r>
        <w:rPr>
          <w:rFonts w:ascii="Calibri" w:hAnsi="Calibri"/>
          <w:b/>
          <w:color w:val="0F172A"/>
          <w:sz w:val="23"/>
        </w:rPr>
        <w:t xml:space="preserve">/api/sensor/simular — Simular Lecturas de Sensores </w:t>
      </w:r>
      <w:r>
        <w:rPr>
          <w:rFonts w:ascii="Calibri" w:hAnsi="Calibri"/>
          <w:b/>
          <w:color w:val="DC2626"/>
          <w:sz w:val="19"/>
        </w:rPr>
        <w:t>🔒</w:t>
      </w:r>
      <w:r>
        <w:rPr>
          <w:rFonts w:ascii="Calibri" w:hAnsi="Calibri"/>
          <w:b/>
          <w:color w:val="DC2626"/>
          <w:sz w:val="19"/>
        </w:rPr>
        <w:t xml:space="preserve"> [Authorize: JWT]</w:t>
      </w:r>
    </w:p>
    <w:p w14:paraId="6A594225" w14:textId="77777777" w:rsidR="00C11AF1" w:rsidRDefault="008B486D">
      <w:pPr>
        <w:spacing w:after="40"/>
      </w:pPr>
      <w:r>
        <w:t>Dispara el proceso en segundo plano / mediador para simular lecturas aleatorias o cálculos automáticos de todos los sensores activos. No requiere cuerpo (Body).</w:t>
      </w:r>
    </w:p>
    <w:p w14:paraId="7D4B7BF9" w14:textId="77777777" w:rsidR="00C11AF1" w:rsidRDefault="008B486D">
      <w:pPr>
        <w:spacing w:after="40"/>
      </w:pPr>
      <w:r>
        <w:rPr>
          <w:b/>
        </w:rPr>
        <w:t>Headers Requerido</w:t>
      </w:r>
      <w:r>
        <w:rPr>
          <w:b/>
        </w:rPr>
        <w:t>s:</w:t>
      </w:r>
    </w:p>
    <w:p w14:paraId="53E00D4C" w14:textId="77777777" w:rsidR="00C11AF1" w:rsidRDefault="008B486D">
      <w:pPr>
        <w:spacing w:after="40"/>
      </w:pPr>
      <w:r>
        <w:rPr>
          <w:color w:val="DC2626"/>
        </w:rPr>
        <w:t>Authorization: Bearer &lt;jwt_token&gt;</w:t>
      </w:r>
    </w:p>
    <w:p w14:paraId="556AF09A" w14:textId="77777777" w:rsidR="00C11AF1" w:rsidRDefault="008B486D">
      <w:pPr>
        <w:spacing w:after="40"/>
      </w:pPr>
      <w:r>
        <w:rPr>
          <w:b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11AF1" w14:paraId="641BB0B1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9D358A" w14:textId="77777777" w:rsidR="00C11AF1" w:rsidRDefault="008B486D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true</w:t>
            </w:r>
          </w:p>
        </w:tc>
      </w:tr>
    </w:tbl>
    <w:p w14:paraId="15567409" w14:textId="77777777" w:rsidR="00C11AF1" w:rsidRDefault="00C11AF1">
      <w:pPr>
        <w:spacing w:after="80"/>
      </w:pPr>
    </w:p>
    <w:p w14:paraId="30AE3FCF" w14:textId="77777777" w:rsidR="00C11AF1" w:rsidRDefault="008B486D">
      <w:pPr>
        <w:keepNext/>
        <w:spacing w:before="240" w:after="80"/>
      </w:pPr>
      <w:r>
        <w:rPr>
          <w:rFonts w:ascii="Calibri" w:hAnsi="Calibri"/>
          <w:b/>
          <w:color w:val="D97706"/>
          <w:sz w:val="23"/>
        </w:rPr>
        <w:t xml:space="preserve">[PUT] </w:t>
      </w:r>
      <w:r>
        <w:rPr>
          <w:rFonts w:ascii="Calibri" w:hAnsi="Calibri"/>
          <w:b/>
          <w:color w:val="0F172A"/>
          <w:sz w:val="23"/>
        </w:rPr>
        <w:t xml:space="preserve">/api/sensor/{id} — Actualizar Sensor </w:t>
      </w:r>
      <w:r>
        <w:rPr>
          <w:rFonts w:ascii="Calibri" w:hAnsi="Calibri"/>
          <w:b/>
          <w:color w:val="DC2626"/>
          <w:sz w:val="19"/>
        </w:rPr>
        <w:t>🔒</w:t>
      </w:r>
      <w:r>
        <w:rPr>
          <w:rFonts w:ascii="Calibri" w:hAnsi="Calibri"/>
          <w:b/>
          <w:color w:val="DC2626"/>
          <w:sz w:val="19"/>
        </w:rPr>
        <w:t xml:space="preserve"> [Authorize: JWT]</w:t>
      </w:r>
    </w:p>
    <w:p w14:paraId="27D2A711" w14:textId="77777777" w:rsidR="00C11AF1" w:rsidRDefault="008B486D">
      <w:pPr>
        <w:spacing w:after="40"/>
      </w:pPr>
      <w:r>
        <w:t>Actualiza la configuración o estado del sensor existente.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440"/>
        <w:gridCol w:w="1728"/>
        <w:gridCol w:w="4176"/>
      </w:tblGrid>
      <w:tr w:rsidR="00C11AF1" w14:paraId="1EF6D9F2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5FF9DC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440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016017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w="1728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D00CCE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417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87E206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11AF1" w14:paraId="7BFF34B9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3E39D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id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001E9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Path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6157F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37869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 xml:space="preserve">ID del </w:t>
            </w:r>
            <w:r>
              <w:rPr>
                <w:color w:val="0F172A"/>
                <w:sz w:val="17"/>
              </w:rPr>
              <w:t>sensor en la URL.</w:t>
            </w:r>
          </w:p>
        </w:tc>
      </w:tr>
      <w:tr w:rsidR="00C11AF1" w14:paraId="49874487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6A2A8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sensorId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ACDD7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77D88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7AEBD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ID del sensor (debe coincidir con la URL).</w:t>
            </w:r>
          </w:p>
        </w:tc>
      </w:tr>
      <w:tr w:rsidR="00C11AF1" w14:paraId="2F3F9AEE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CCDE6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comunidadId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3EF1C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8D6FF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CB599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ID de la comunidad.</w:t>
            </w:r>
          </w:p>
        </w:tc>
      </w:tr>
      <w:tr w:rsidR="00C11AF1" w14:paraId="436F1EE1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768F7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tipoSensorId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290AB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4A7CC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5EF04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ID del tipo de sensor.</w:t>
            </w:r>
          </w:p>
        </w:tc>
      </w:tr>
      <w:tr w:rsidR="00C11AF1" w14:paraId="12DBA3A7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080F2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nombre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F8A46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86869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A5AD6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Nombre actualizado.</w:t>
            </w:r>
          </w:p>
        </w:tc>
      </w:tr>
      <w:tr w:rsidR="00C11AF1" w14:paraId="73076F5D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20454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valorActual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CC902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817F0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B0D3A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 xml:space="preserve">Valor de </w:t>
            </w:r>
            <w:r>
              <w:rPr>
                <w:color w:val="0F172A"/>
                <w:sz w:val="17"/>
              </w:rPr>
              <w:t>lectura actualizado.</w:t>
            </w:r>
          </w:p>
        </w:tc>
      </w:tr>
      <w:tr w:rsidR="00C11AF1" w14:paraId="023616EA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84861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activo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DAC59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99698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boolean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30AE7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Nuevo estado del sensor.</w:t>
            </w:r>
          </w:p>
        </w:tc>
      </w:tr>
      <w:tr w:rsidR="00C11AF1" w14:paraId="677B5398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19BE0F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fechaInstalacion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D485A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D7BAF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string (ISO)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EE45C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Fecha de instalación original o editada.</w:t>
            </w:r>
          </w:p>
        </w:tc>
      </w:tr>
      <w:tr w:rsidR="00C11AF1" w14:paraId="4C5ED6A6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2D493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ultimaActualizacion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1C385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16C765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string (ISO)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C394B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Fecha/hora de la modificación.</w:t>
            </w:r>
          </w:p>
        </w:tc>
      </w:tr>
      <w:tr w:rsidR="00C11AF1" w14:paraId="38D2BB1D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D876D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usuarioLogeado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15ABB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Body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294C4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2256D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 xml:space="preserve">ID del </w:t>
            </w:r>
            <w:r>
              <w:rPr>
                <w:color w:val="0F172A"/>
                <w:sz w:val="17"/>
              </w:rPr>
              <w:t>usuario autenticado.</w:t>
            </w:r>
          </w:p>
        </w:tc>
      </w:tr>
    </w:tbl>
    <w:p w14:paraId="07610C53" w14:textId="77777777" w:rsidR="00C11AF1" w:rsidRDefault="00C11AF1">
      <w:pPr>
        <w:spacing w:after="80"/>
      </w:pPr>
    </w:p>
    <w:p w14:paraId="312275E3" w14:textId="77777777" w:rsidR="00C11AF1" w:rsidRDefault="008B486D">
      <w:pPr>
        <w:spacing w:after="40"/>
      </w:pPr>
      <w:r>
        <w:rPr>
          <w:b/>
        </w:rPr>
        <w:t>Ejemplo Body (JSON):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11AF1" w14:paraId="4081D980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165FA" w14:textId="77777777" w:rsidR="00C11AF1" w:rsidRDefault="008B486D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"sensorId": 2,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"comunidadId": 2,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"tipoSensorId": 2,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"nombre": "Sensor Temperatura Central - Calibrado",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"valorActual": 25.10,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"activo": true,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"fechaInstalacion": "2026-06-15T08:30:00Z",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"ultimaActualizacion": "2026-08-20T10:30:00Z",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"usuarioLogeado": 1</w:t>
            </w:r>
            <w:r>
              <w:rPr>
                <w:rFonts w:ascii="Consolas" w:hAnsi="Consolas"/>
                <w:color w:val="F1F5F9"/>
                <w:sz w:val="17"/>
              </w:rPr>
              <w:br/>
              <w:t>}</w:t>
            </w:r>
          </w:p>
        </w:tc>
      </w:tr>
    </w:tbl>
    <w:p w14:paraId="5081C762" w14:textId="77777777" w:rsidR="00C11AF1" w:rsidRDefault="00C11AF1">
      <w:pPr>
        <w:spacing w:after="80"/>
      </w:pPr>
    </w:p>
    <w:p w14:paraId="1DCAEA2C" w14:textId="77777777" w:rsidR="00C11AF1" w:rsidRDefault="008B486D">
      <w:pPr>
        <w:keepNext/>
        <w:spacing w:before="240" w:after="80"/>
      </w:pPr>
      <w:r>
        <w:rPr>
          <w:rFonts w:ascii="Calibri" w:hAnsi="Calibri"/>
          <w:b/>
          <w:color w:val="DC2626"/>
          <w:sz w:val="23"/>
        </w:rPr>
        <w:lastRenderedPageBreak/>
        <w:t xml:space="preserve">[DELETE] </w:t>
      </w:r>
      <w:r>
        <w:rPr>
          <w:rFonts w:ascii="Calibri" w:hAnsi="Calibri"/>
          <w:b/>
          <w:color w:val="0F172A"/>
          <w:sz w:val="23"/>
        </w:rPr>
        <w:t xml:space="preserve">/api/sensor/{id}?usuarioLogeado={id} — Eliminar Sensor </w:t>
      </w:r>
      <w:r>
        <w:rPr>
          <w:rFonts w:ascii="Calibri" w:hAnsi="Calibri"/>
          <w:b/>
          <w:color w:val="DC2626"/>
          <w:sz w:val="19"/>
        </w:rPr>
        <w:t>🔒</w:t>
      </w:r>
      <w:r>
        <w:rPr>
          <w:rFonts w:ascii="Calibri" w:hAnsi="Calibri"/>
          <w:b/>
          <w:color w:val="DC2626"/>
          <w:sz w:val="19"/>
        </w:rPr>
        <w:t xml:space="preserve"> [Authorize: JWT]</w:t>
      </w:r>
    </w:p>
    <w:p w14:paraId="0C865F39" w14:textId="77777777" w:rsidR="00C11AF1" w:rsidRDefault="008B486D">
      <w:pPr>
        <w:spacing w:after="40"/>
      </w:pPr>
      <w:r>
        <w:t xml:space="preserve">Elimina un sensor especificando su ID en la ruta y </w:t>
      </w:r>
      <w:r>
        <w:t>el ID del usuario en los Query Parameters para trazabilidad.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016"/>
        <w:gridCol w:w="1296"/>
        <w:gridCol w:w="1296"/>
        <w:gridCol w:w="2880"/>
      </w:tblGrid>
      <w:tr w:rsidR="00C11AF1" w14:paraId="3FD9B59E" w14:textId="77777777">
        <w:trPr>
          <w:jc w:val="center"/>
        </w:trPr>
        <w:tc>
          <w:tcPr>
            <w:tcW w:w="1872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FFBAE4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w="201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B1849D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w="129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392EF5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29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CB687C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w="2880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745B27" w14:textId="77777777" w:rsidR="00C11AF1" w:rsidRDefault="008B486D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11AF1" w14:paraId="1EA349D6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94F0F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id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AB210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Path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DF1D1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2CF3E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56228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ID del sensor a eliminar.</w:t>
            </w:r>
          </w:p>
        </w:tc>
      </w:tr>
      <w:tr w:rsidR="00C11AF1" w14:paraId="7B374FF5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45E25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usuarioLogeado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CB59E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Query (?usuarioLogeado=)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031C2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1C4A1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13692" w14:textId="77777777" w:rsidR="00C11AF1" w:rsidRDefault="008B486D">
            <w:pPr>
              <w:spacing w:after="0"/>
            </w:pPr>
            <w:r>
              <w:rPr>
                <w:color w:val="0F172A"/>
                <w:sz w:val="17"/>
              </w:rPr>
              <w:t>ID del usuario autenticado.</w:t>
            </w:r>
          </w:p>
        </w:tc>
      </w:tr>
    </w:tbl>
    <w:p w14:paraId="140370CE" w14:textId="77777777" w:rsidR="00C11AF1" w:rsidRDefault="00C11AF1">
      <w:pPr>
        <w:spacing w:after="80"/>
      </w:pPr>
    </w:p>
    <w:p w14:paraId="630B399E" w14:textId="77777777" w:rsidR="00C11AF1" w:rsidRDefault="008B486D">
      <w:pPr>
        <w:spacing w:after="40"/>
      </w:pPr>
      <w:r>
        <w:rPr>
          <w:b/>
        </w:rPr>
        <w:t>Ejemplo URL: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11AF1" w14:paraId="7B68B25E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AE57BD" w14:textId="77777777" w:rsidR="00C11AF1" w:rsidRDefault="008B486D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DELETE http://localhost:5093/api/sensor/2?usuarioLogeado=1</w:t>
            </w:r>
          </w:p>
        </w:tc>
      </w:tr>
    </w:tbl>
    <w:p w14:paraId="7A8FAFA3" w14:textId="77777777" w:rsidR="00C11AF1" w:rsidRDefault="00C11AF1">
      <w:pPr>
        <w:spacing w:after="80"/>
      </w:pPr>
    </w:p>
    <w:p w14:paraId="75520B34" w14:textId="77777777" w:rsidR="00C11AF1" w:rsidRDefault="008B486D">
      <w:pPr>
        <w:spacing w:after="40"/>
      </w:pPr>
      <w:r>
        <w:rPr>
          <w:b/>
        </w:rPr>
        <w:t>Respuesta Exitosa (204 No Content):</w:t>
      </w:r>
    </w:p>
    <w:p w14:paraId="6784C7FE" w14:textId="77777777" w:rsidR="00C11AF1" w:rsidRDefault="008B486D">
      <w:pPr>
        <w:spacing w:after="120"/>
      </w:pPr>
      <w:r>
        <w:rPr>
          <w:i/>
        </w:rPr>
        <w:t>Respuesta HTTP 204 sin contenido en el cuerpo.</w:t>
      </w:r>
    </w:p>
    <w:sectPr w:rsidR="00C11AF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486D"/>
    <w:rsid w:val="00AA1D8D"/>
    <w:rsid w:val="00B47730"/>
    <w:rsid w:val="00C11A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D4396811-8A20-4D5F-84AF-6D5C9E04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916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Mahuerk Yoc</cp:lastModifiedBy>
  <cp:revision>2</cp:revision>
  <dcterms:created xsi:type="dcterms:W3CDTF">2013-12-23T23:15:00Z</dcterms:created>
  <dcterms:modified xsi:type="dcterms:W3CDTF">2026-08-20T15:10:00Z</dcterms:modified>
  <cp:category/>
</cp:coreProperties>
</file>