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52330" w14:textId="77777777" w:rsidR="00892F4C" w:rsidRDefault="005A70E4">
      <w:pPr>
        <w:spacing w:after="80"/>
      </w:pPr>
      <w:r>
        <w:rPr>
          <w:rFonts w:ascii="Calibri" w:hAnsi="Calibri"/>
          <w:b/>
          <w:color w:val="1E3A8A"/>
          <w:sz w:val="44"/>
        </w:rPr>
        <w:t>Documentación de API: Módulo Comunidad</w:t>
      </w:r>
    </w:p>
    <w:p w14:paraId="2553BFCE" w14:textId="77777777" w:rsidR="00892F4C" w:rsidRDefault="005A70E4">
      <w:pPr>
        <w:spacing w:after="280"/>
      </w:pPr>
      <w:r>
        <w:rPr>
          <w:rFonts w:ascii="Calibri" w:hAnsi="Calibri"/>
          <w:i/>
          <w:color w:val="475569"/>
        </w:rPr>
        <w:t>Guía de integración para desarrolladores Frontend | API REST .NET Core con Seguridad JWT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92F4C" w14:paraId="0846284D" w14:textId="77777777">
        <w:trPr>
          <w:jc w:val="center"/>
        </w:trPr>
        <w:tc>
          <w:tcPr>
            <w:tcW w:w="9360" w:type="dxa"/>
            <w:tcBorders>
              <w:left w:val="single" w:sz="24" w:space="0" w:color="1E3A8A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8F213BC" w14:textId="77777777" w:rsidR="00892F4C" w:rsidRDefault="005A70E4">
            <w:pPr>
              <w:spacing w:after="80"/>
            </w:pPr>
            <w:r>
              <w:rPr>
                <w:b/>
                <w:color w:val="1E3A8A"/>
                <w:sz w:val="21"/>
              </w:rPr>
              <w:t>Información General y Autenticación JWT</w:t>
            </w:r>
            <w:r>
              <w:rPr>
                <w:b/>
                <w:color w:val="1E3A8A"/>
                <w:sz w:val="21"/>
              </w:rPr>
              <w:br/>
            </w:r>
          </w:p>
          <w:p w14:paraId="19EBDB3B" w14:textId="5E17A234" w:rsidR="00892F4C" w:rsidRDefault="005A70E4">
            <w:pPr>
              <w:spacing w:after="0" w:line="288" w:lineRule="auto"/>
            </w:pPr>
            <w:r>
              <w:br/>
            </w:r>
            <w:r>
              <w:rPr>
                <w:b/>
              </w:rPr>
              <w:t xml:space="preserve">• Formato de Intercambio: </w:t>
            </w:r>
            <w:r>
              <w:t>JSON (application/json)</w:t>
            </w:r>
            <w:r>
              <w:br/>
            </w:r>
            <w:r>
              <w:rPr>
                <w:b/>
              </w:rPr>
              <w:t xml:space="preserve">• Formato de Fechas: </w:t>
            </w:r>
            <w:r>
              <w:t>YYYY-MM-DD (Estándar ISO DateOnly, ej: "2026-08-20")</w:t>
            </w:r>
            <w:r>
              <w:br/>
            </w:r>
            <w:r>
              <w:rPr>
                <w:b/>
              </w:rPr>
              <w:t xml:space="preserve">• Autenticación [Authorize]: </w:t>
            </w:r>
            <w:r>
              <w:t xml:space="preserve">Todos los endpoints requieren el encabezado HTTP: </w:t>
            </w:r>
            <w:r>
              <w:rPr>
                <w:b/>
                <w:color w:val="B91C1C"/>
              </w:rPr>
              <w:t>Authorization: Bearer &lt;tu_token_jwt&gt;</w:t>
            </w:r>
          </w:p>
        </w:tc>
      </w:tr>
    </w:tbl>
    <w:p w14:paraId="0684B87D" w14:textId="77777777" w:rsidR="00892F4C" w:rsidRDefault="00892F4C">
      <w:pPr>
        <w:spacing w:after="160"/>
      </w:pPr>
    </w:p>
    <w:p w14:paraId="2CA654D3" w14:textId="77777777" w:rsidR="00892F4C" w:rsidRDefault="005A70E4">
      <w:pPr>
        <w:keepNext/>
        <w:spacing w:before="280" w:after="120"/>
      </w:pPr>
      <w:r>
        <w:rPr>
          <w:rFonts w:ascii="Calibri" w:hAnsi="Calibri"/>
          <w:b/>
          <w:color w:val="1E3A8A"/>
          <w:sz w:val="27"/>
        </w:rPr>
        <w:t>1. Matriz de E</w:t>
      </w:r>
      <w:r>
        <w:rPr>
          <w:rFonts w:ascii="Calibri" w:hAnsi="Calibri"/>
          <w:b/>
          <w:color w:val="1E3A8A"/>
          <w:sz w:val="27"/>
        </w:rPr>
        <w:t>ndpoints y Seguridad JWT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312"/>
        <w:gridCol w:w="1872"/>
        <w:gridCol w:w="2880"/>
      </w:tblGrid>
      <w:tr w:rsidR="00892F4C" w14:paraId="3AF0E5C1" w14:textId="77777777">
        <w:trPr>
          <w:jc w:val="center"/>
        </w:trPr>
        <w:tc>
          <w:tcPr>
            <w:tcW w:w="129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10EC16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3312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3DBBC5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Ruta (Endpoint)</w:t>
            </w:r>
          </w:p>
        </w:tc>
        <w:tc>
          <w:tcPr>
            <w:tcW w:w="1872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593BC0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Seguridad [Authorize]</w:t>
            </w:r>
          </w:p>
        </w:tc>
        <w:tc>
          <w:tcPr>
            <w:tcW w:w="2880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55FDA7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892F4C" w14:paraId="59368215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B0124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GET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7AEBA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/api/comunidad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6D796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JWT Requerido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949F2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Lista todas las comunidades registradas.</w:t>
            </w:r>
          </w:p>
        </w:tc>
      </w:tr>
      <w:tr w:rsidR="00892F4C" w14:paraId="667A6A78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9502C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GET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57B15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/api/comunidad/{id}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F98F6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JWT Requerido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C0861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Obtiene una comunidad por su ID.</w:t>
            </w:r>
          </w:p>
        </w:tc>
      </w:tr>
      <w:tr w:rsidR="00892F4C" w14:paraId="35ACE316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379E7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POST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85381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/api/comunidad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86BBB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JWT Requerido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9D1A8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Crea una nueva comunidad.</w:t>
            </w:r>
          </w:p>
        </w:tc>
      </w:tr>
      <w:tr w:rsidR="00892F4C" w14:paraId="18A8F36A" w14:textId="77777777">
        <w:trPr>
          <w:jc w:val="center"/>
        </w:trPr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0A0A7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PUT</w:t>
            </w:r>
          </w:p>
        </w:tc>
        <w:tc>
          <w:tcPr>
            <w:tcW w:w="331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00274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/api/comunidad/{id}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B098A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JWT Requerido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9AE1B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Actualiza los datos de una comunidad.</w:t>
            </w:r>
          </w:p>
        </w:tc>
      </w:tr>
      <w:tr w:rsidR="00892F4C" w14:paraId="748A1CEC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EE66D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DELETE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AB0ED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/api/comunidad/{id}?usuarioLogeado={id}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238F6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JWT Requerido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FE612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Elimina una comunidad con ID de trazabilidad.</w:t>
            </w:r>
          </w:p>
        </w:tc>
      </w:tr>
    </w:tbl>
    <w:p w14:paraId="71848883" w14:textId="77777777" w:rsidR="00892F4C" w:rsidRDefault="00892F4C">
      <w:pPr>
        <w:spacing w:after="80"/>
      </w:pPr>
    </w:p>
    <w:p w14:paraId="0475F052" w14:textId="77777777" w:rsidR="00892F4C" w:rsidRDefault="005A70E4">
      <w:pPr>
        <w:keepNext/>
        <w:spacing w:before="280" w:after="120"/>
      </w:pPr>
      <w:r>
        <w:rPr>
          <w:rFonts w:ascii="Calibri" w:hAnsi="Calibri"/>
          <w:b/>
          <w:color w:val="1E3A8A"/>
          <w:sz w:val="27"/>
        </w:rPr>
        <w:t xml:space="preserve">2. </w:t>
      </w:r>
      <w:r>
        <w:rPr>
          <w:rFonts w:ascii="Calibri" w:hAnsi="Calibri"/>
          <w:b/>
          <w:color w:val="1E3A8A"/>
          <w:sz w:val="27"/>
        </w:rPr>
        <w:t>Estructura del Objeto Comunidad (ComunidadResultDto)</w:t>
      </w:r>
    </w:p>
    <w:p w14:paraId="3B912E77" w14:textId="77777777" w:rsidR="00892F4C" w:rsidRDefault="005A70E4">
      <w:pPr>
        <w:spacing w:after="80"/>
      </w:pPr>
      <w:r>
        <w:t>Este es el modelo devuelto por los endpoints de consulta (GET) y creación (POST):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1152"/>
        <w:gridCol w:w="4176"/>
      </w:tblGrid>
      <w:tr w:rsidR="00892F4C" w14:paraId="2E9CFB76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B0594E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872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5EE984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Tipo TypeScript</w:t>
            </w:r>
          </w:p>
        </w:tc>
        <w:tc>
          <w:tcPr>
            <w:tcW w:w="1152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31412D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Nullable</w:t>
            </w:r>
          </w:p>
        </w:tc>
        <w:tc>
          <w:tcPr>
            <w:tcW w:w="417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9E151E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892F4C" w14:paraId="08BBF7D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7B65B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comunidadId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BAEC1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BF8F4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A967C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Identificador único (PK) de la comunidad.</w:t>
            </w:r>
          </w:p>
        </w:tc>
      </w:tr>
      <w:tr w:rsidR="00892F4C" w14:paraId="64EEDF3D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F3F42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nombre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A8623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115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8F1A4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ADD0B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Nombre oficial de la comunidad.</w:t>
            </w:r>
          </w:p>
        </w:tc>
      </w:tr>
      <w:tr w:rsidR="00892F4C" w14:paraId="1E0EDEE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704E5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latitud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3A7F3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number (decimal)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ED831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88B24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Coordenada geográfica de latitud.</w:t>
            </w:r>
          </w:p>
        </w:tc>
      </w:tr>
      <w:tr w:rsidR="00892F4C" w14:paraId="3B9831C4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97937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longitud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C0926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number (decimal)</w:t>
            </w:r>
          </w:p>
        </w:tc>
        <w:tc>
          <w:tcPr>
            <w:tcW w:w="115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7CC4D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5631D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Coordenada geográfica de longitud.</w:t>
            </w:r>
          </w:p>
        </w:tc>
      </w:tr>
      <w:tr w:rsidR="00892F4C" w14:paraId="739A0879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A0B10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descripcion</w:t>
            </w:r>
          </w:p>
        </w:tc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73D00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115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C212F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No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1EF67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Detalles o información de la comunidad.</w:t>
            </w:r>
          </w:p>
        </w:tc>
      </w:tr>
      <w:tr w:rsidR="00892F4C" w14:paraId="520EA140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403CA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fechaRegistro</w:t>
            </w:r>
          </w:p>
        </w:tc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243B6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string (YYYY-MM-DD)</w:t>
            </w:r>
          </w:p>
        </w:tc>
        <w:tc>
          <w:tcPr>
            <w:tcW w:w="115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C632C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588D1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Fecha de registro de la comunidad.</w:t>
            </w:r>
          </w:p>
        </w:tc>
      </w:tr>
    </w:tbl>
    <w:p w14:paraId="164D0099" w14:textId="77777777" w:rsidR="00892F4C" w:rsidRDefault="00892F4C">
      <w:pPr>
        <w:spacing w:after="80"/>
      </w:pPr>
    </w:p>
    <w:p w14:paraId="231CBA16" w14:textId="77777777" w:rsidR="00892F4C" w:rsidRDefault="005A70E4">
      <w:pPr>
        <w:keepNext/>
        <w:spacing w:before="280" w:after="120"/>
      </w:pPr>
      <w:r>
        <w:rPr>
          <w:rFonts w:ascii="Calibri" w:hAnsi="Calibri"/>
          <w:b/>
          <w:color w:val="1E3A8A"/>
          <w:sz w:val="27"/>
        </w:rPr>
        <w:lastRenderedPageBreak/>
        <w:t>3. Detalle de Endpoints</w:t>
      </w:r>
    </w:p>
    <w:p w14:paraId="201BA2EE" w14:textId="77777777" w:rsidR="00892F4C" w:rsidRDefault="005A70E4">
      <w:pPr>
        <w:keepNext/>
        <w:spacing w:before="240" w:after="80"/>
      </w:pPr>
      <w:r>
        <w:rPr>
          <w:rFonts w:ascii="Calibri" w:hAnsi="Calibri"/>
          <w:b/>
          <w:color w:val="059669"/>
          <w:sz w:val="23"/>
        </w:rPr>
        <w:t xml:space="preserve">[GET] </w:t>
      </w:r>
      <w:r>
        <w:rPr>
          <w:rFonts w:ascii="Calibri" w:hAnsi="Calibri"/>
          <w:b/>
          <w:color w:val="0F172A"/>
          <w:sz w:val="23"/>
        </w:rPr>
        <w:t xml:space="preserve">/api/comunidad — Obtener Todas las Comunidades </w:t>
      </w:r>
      <w:r>
        <w:rPr>
          <w:rFonts w:ascii="Calibri" w:hAnsi="Calibri"/>
          <w:b/>
          <w:color w:val="DC2626"/>
          <w:sz w:val="19"/>
        </w:rPr>
        <w:t>🔒</w:t>
      </w:r>
      <w:r>
        <w:rPr>
          <w:rFonts w:ascii="Calibri" w:hAnsi="Calibri"/>
          <w:b/>
          <w:color w:val="DC2626"/>
          <w:sz w:val="19"/>
        </w:rPr>
        <w:t xml:space="preserve"> [Authorize: JWT]</w:t>
      </w:r>
    </w:p>
    <w:p w14:paraId="5F463C22" w14:textId="77777777" w:rsidR="00892F4C" w:rsidRDefault="005A70E4">
      <w:pPr>
        <w:spacing w:after="40"/>
      </w:pPr>
      <w:r>
        <w:t>Recupera la lista completa de comunidades registradas.</w:t>
      </w:r>
    </w:p>
    <w:p w14:paraId="247DBC9E" w14:textId="77777777" w:rsidR="00892F4C" w:rsidRDefault="005A70E4">
      <w:pPr>
        <w:spacing w:after="40"/>
      </w:pPr>
      <w:r>
        <w:rPr>
          <w:b/>
        </w:rPr>
        <w:t>Headers Requeridos:</w:t>
      </w:r>
    </w:p>
    <w:p w14:paraId="06B9D231" w14:textId="77777777" w:rsidR="00892F4C" w:rsidRDefault="005A70E4">
      <w:pPr>
        <w:spacing w:after="40"/>
      </w:pPr>
      <w:r>
        <w:rPr>
          <w:color w:val="DC2626"/>
        </w:rPr>
        <w:t>Authorization: Bearer &lt;jwt_token&gt;</w:t>
      </w:r>
    </w:p>
    <w:p w14:paraId="21C15EA5" w14:textId="77777777" w:rsidR="00892F4C" w:rsidRDefault="005A70E4">
      <w:pPr>
        <w:spacing w:after="40"/>
      </w:pPr>
      <w:r>
        <w:rPr>
          <w:b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92F4C" w14:paraId="6DF0A0F3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58A64D" w14:textId="77777777" w:rsidR="00892F4C" w:rsidRDefault="005A70E4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[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"comunidadId": 1,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"nombre": "Comunidad El Roble",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"latitud": 14.634915,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"longitud": -90.506882,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  "descripcion": "Sector norte, zona residencial",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"fechaRegistro": "2026-08-15"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},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"comunidadId": 2,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"nombre": "Comunidad Las Flores",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"latitud": 14.589120,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"longitud": -90.523410,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"descripcion": "Sector central",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"fech</w:t>
            </w:r>
            <w:r>
              <w:rPr>
                <w:rFonts w:ascii="Consolas" w:hAnsi="Consolas"/>
                <w:color w:val="F1F5F9"/>
                <w:sz w:val="17"/>
              </w:rPr>
              <w:t>aRegistro": "2026-08-18"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F1F5F9"/>
                <w:sz w:val="17"/>
              </w:rPr>
              <w:br/>
              <w:t>]</w:t>
            </w:r>
          </w:p>
        </w:tc>
      </w:tr>
    </w:tbl>
    <w:p w14:paraId="435B8755" w14:textId="77777777" w:rsidR="00892F4C" w:rsidRDefault="00892F4C">
      <w:pPr>
        <w:spacing w:after="80"/>
      </w:pPr>
    </w:p>
    <w:p w14:paraId="2963A7DD" w14:textId="77777777" w:rsidR="00892F4C" w:rsidRDefault="005A70E4">
      <w:pPr>
        <w:keepNext/>
        <w:spacing w:before="240" w:after="80"/>
      </w:pPr>
      <w:r>
        <w:rPr>
          <w:rFonts w:ascii="Calibri" w:hAnsi="Calibri"/>
          <w:b/>
          <w:color w:val="059669"/>
          <w:sz w:val="23"/>
        </w:rPr>
        <w:t xml:space="preserve">[GET] </w:t>
      </w:r>
      <w:r>
        <w:rPr>
          <w:rFonts w:ascii="Calibri" w:hAnsi="Calibri"/>
          <w:b/>
          <w:color w:val="0F172A"/>
          <w:sz w:val="23"/>
        </w:rPr>
        <w:t xml:space="preserve">/api/comunidad/{id} — Obtener Comunidad por ID </w:t>
      </w:r>
      <w:r>
        <w:rPr>
          <w:rFonts w:ascii="Calibri" w:hAnsi="Calibri"/>
          <w:b/>
          <w:color w:val="DC2626"/>
          <w:sz w:val="19"/>
        </w:rPr>
        <w:t>🔒</w:t>
      </w:r>
      <w:r>
        <w:rPr>
          <w:rFonts w:ascii="Calibri" w:hAnsi="Calibri"/>
          <w:b/>
          <w:color w:val="DC2626"/>
          <w:sz w:val="19"/>
        </w:rPr>
        <w:t xml:space="preserve"> [Authorize: JWT]</w:t>
      </w:r>
    </w:p>
    <w:p w14:paraId="6F2B96E9" w14:textId="77777777" w:rsidR="00892F4C" w:rsidRDefault="005A70E4">
      <w:pPr>
        <w:spacing w:after="40"/>
      </w:pPr>
      <w:r>
        <w:t>Recupera el detalle específico de una comunidad a través de su identificador.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4176"/>
      </w:tblGrid>
      <w:tr w:rsidR="00892F4C" w14:paraId="2CC679EC" w14:textId="77777777">
        <w:trPr>
          <w:jc w:val="center"/>
        </w:trPr>
        <w:tc>
          <w:tcPr>
            <w:tcW w:w="1728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494960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w="1728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90D4E5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w="1728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443A1E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417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768484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892F4C" w14:paraId="4D967CBE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00E87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id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A28F0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Path (Ruta)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13524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number (int)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0512A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Identificador único de la comunidad (ej. 1).</w:t>
            </w:r>
          </w:p>
        </w:tc>
      </w:tr>
    </w:tbl>
    <w:p w14:paraId="213C5F9D" w14:textId="77777777" w:rsidR="00892F4C" w:rsidRDefault="00892F4C">
      <w:pPr>
        <w:spacing w:after="80"/>
      </w:pPr>
    </w:p>
    <w:p w14:paraId="242CD4AA" w14:textId="77777777" w:rsidR="00892F4C" w:rsidRDefault="005A70E4">
      <w:pPr>
        <w:spacing w:after="40"/>
      </w:pPr>
      <w:r>
        <w:rPr>
          <w:b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92F4C" w14:paraId="5399DFF1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E7544C" w14:textId="77777777" w:rsidR="00892F4C" w:rsidRDefault="005A70E4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"comunidadId": 1,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"nombre": "Comunidad El Roble",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"latitud": 14.634915,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"longitud": -90.506882,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"descripcion": "Sector norte, zona residencial",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"fechaRegistro": "2026</w:t>
            </w:r>
            <w:r>
              <w:rPr>
                <w:rFonts w:ascii="Consolas" w:hAnsi="Consolas"/>
                <w:color w:val="F1F5F9"/>
                <w:sz w:val="17"/>
              </w:rPr>
              <w:t>-08-15"</w:t>
            </w:r>
            <w:r>
              <w:rPr>
                <w:rFonts w:ascii="Consolas" w:hAnsi="Consolas"/>
                <w:color w:val="F1F5F9"/>
                <w:sz w:val="17"/>
              </w:rPr>
              <w:br/>
              <w:t>}</w:t>
            </w:r>
          </w:p>
        </w:tc>
      </w:tr>
    </w:tbl>
    <w:p w14:paraId="513115D0" w14:textId="77777777" w:rsidR="00892F4C" w:rsidRDefault="00892F4C">
      <w:pPr>
        <w:spacing w:after="80"/>
      </w:pPr>
    </w:p>
    <w:p w14:paraId="631EB0AA" w14:textId="77777777" w:rsidR="00892F4C" w:rsidRDefault="005A70E4">
      <w:pPr>
        <w:keepNext/>
        <w:spacing w:before="240" w:after="80"/>
      </w:pPr>
      <w:r>
        <w:rPr>
          <w:rFonts w:ascii="Calibri" w:hAnsi="Calibri"/>
          <w:b/>
          <w:color w:val="2563EB"/>
          <w:sz w:val="23"/>
        </w:rPr>
        <w:t xml:space="preserve">[POST] </w:t>
      </w:r>
      <w:r>
        <w:rPr>
          <w:rFonts w:ascii="Calibri" w:hAnsi="Calibri"/>
          <w:b/>
          <w:color w:val="0F172A"/>
          <w:sz w:val="23"/>
        </w:rPr>
        <w:t xml:space="preserve">/api/comunidad — Crear Nueva Comunidad </w:t>
      </w:r>
      <w:r>
        <w:rPr>
          <w:rFonts w:ascii="Calibri" w:hAnsi="Calibri"/>
          <w:b/>
          <w:color w:val="DC2626"/>
          <w:sz w:val="19"/>
        </w:rPr>
        <w:t>🔒</w:t>
      </w:r>
      <w:r>
        <w:rPr>
          <w:rFonts w:ascii="Calibri" w:hAnsi="Calibri"/>
          <w:b/>
          <w:color w:val="DC2626"/>
          <w:sz w:val="19"/>
        </w:rPr>
        <w:t xml:space="preserve"> [Authorize: JWT]</w:t>
      </w:r>
    </w:p>
    <w:p w14:paraId="2B6C5D60" w14:textId="77777777" w:rsidR="00892F4C" w:rsidRDefault="005A70E4">
      <w:pPr>
        <w:spacing w:after="40"/>
      </w:pPr>
      <w:r>
        <w:t>Registra una nueva comunidad. Requiere token de autorización y datos en el cuerpo de la petición.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440"/>
        <w:gridCol w:w="1584"/>
        <w:gridCol w:w="4176"/>
      </w:tblGrid>
      <w:tr w:rsidR="00892F4C" w14:paraId="14EC173B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46E9C3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lastRenderedPageBreak/>
              <w:t>Campo en Body</w:t>
            </w:r>
          </w:p>
        </w:tc>
        <w:tc>
          <w:tcPr>
            <w:tcW w:w="1440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82DF63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584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C0DB6B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w="417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AE547D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892F4C" w14:paraId="653146C7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3E16A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comunidadId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B7514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74461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Opcional (0)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6F4FC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Puede enviarse en 0 si la BD es autonumérica.</w:t>
            </w:r>
          </w:p>
        </w:tc>
      </w:tr>
      <w:tr w:rsidR="00892F4C" w14:paraId="290702EC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53B54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nombre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1C2BB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15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86922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61818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Nombre descriptivo de la comunidad.</w:t>
            </w:r>
          </w:p>
        </w:tc>
      </w:tr>
      <w:tr w:rsidR="00892F4C" w14:paraId="3D2134E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7E60A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latitud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0B9FF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C0D21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08C3F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Coordenada latitud (ej: 14.634915).</w:t>
            </w:r>
          </w:p>
        </w:tc>
      </w:tr>
      <w:tr w:rsidR="00892F4C" w14:paraId="4D68CC85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6C6CD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longitud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57440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5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9838F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8C34A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Coordenada longitud (ej: -90.506882).</w:t>
            </w:r>
          </w:p>
        </w:tc>
      </w:tr>
      <w:tr w:rsidR="00892F4C" w14:paraId="427828B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AD911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descripcion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63758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E60076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C925F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Descripción de la comunidad.</w:t>
            </w:r>
          </w:p>
        </w:tc>
      </w:tr>
      <w:tr w:rsidR="00892F4C" w14:paraId="223D45D9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FDFE3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fechaRegistro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CB94A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1584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D4411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92780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Fecha en formato 'YYYY-MM-DD'.</w:t>
            </w:r>
          </w:p>
        </w:tc>
      </w:tr>
      <w:tr w:rsidR="00892F4C" w14:paraId="5884EE70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D6256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usuarioLogeado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2422D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58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19661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305DE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ID del usuario que está realizando la creación.</w:t>
            </w:r>
          </w:p>
        </w:tc>
      </w:tr>
    </w:tbl>
    <w:p w14:paraId="7EBC21E4" w14:textId="77777777" w:rsidR="00892F4C" w:rsidRDefault="00892F4C">
      <w:pPr>
        <w:spacing w:after="80"/>
      </w:pPr>
    </w:p>
    <w:p w14:paraId="126D148D" w14:textId="77777777" w:rsidR="00892F4C" w:rsidRDefault="005A70E4">
      <w:pPr>
        <w:spacing w:after="40"/>
      </w:pPr>
      <w:r>
        <w:rPr>
          <w:b/>
        </w:rPr>
        <w:t>Ejemplo de Request Body (JSON):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92F4C" w14:paraId="6A8E3773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BA2E46" w14:textId="77777777" w:rsidR="00892F4C" w:rsidRDefault="005A70E4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"comunidadId": 0,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"nombre": "Comunidad San Jerónimo",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"latitud": 14.628430,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"longitud": -90.514290,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"descripcion": "Área de reforestación",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"fechaRegistro": "2026-08-20",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"usuarioLogeado": 1</w:t>
            </w:r>
            <w:r>
              <w:rPr>
                <w:rFonts w:ascii="Consolas" w:hAnsi="Consolas"/>
                <w:color w:val="F1F5F9"/>
                <w:sz w:val="17"/>
              </w:rPr>
              <w:br/>
              <w:t>}</w:t>
            </w:r>
          </w:p>
        </w:tc>
      </w:tr>
    </w:tbl>
    <w:p w14:paraId="6CF23913" w14:textId="77777777" w:rsidR="00892F4C" w:rsidRDefault="00892F4C">
      <w:pPr>
        <w:spacing w:after="80"/>
      </w:pPr>
    </w:p>
    <w:p w14:paraId="2384893D" w14:textId="77777777" w:rsidR="00892F4C" w:rsidRDefault="005A70E4">
      <w:pPr>
        <w:spacing w:after="40"/>
      </w:pPr>
      <w:r>
        <w:rPr>
          <w:b/>
        </w:rPr>
        <w:t>Respuesta Exitosa (201 Created):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92F4C" w14:paraId="231BEBEC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919C0A" w14:textId="77777777" w:rsidR="00892F4C" w:rsidRDefault="005A70E4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"comunidadId": 3,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"nombre": </w:t>
            </w:r>
            <w:r>
              <w:rPr>
                <w:rFonts w:ascii="Consolas" w:hAnsi="Consolas"/>
                <w:color w:val="F1F5F9"/>
                <w:sz w:val="17"/>
              </w:rPr>
              <w:t>"Comunidad San Jerónimo",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"latitud": 14.628430,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"longitud": -90.514290,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"descripcion": "Área de reforestación",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"fechaRegistro": "2026-08-20"</w:t>
            </w:r>
            <w:r>
              <w:rPr>
                <w:rFonts w:ascii="Consolas" w:hAnsi="Consolas"/>
                <w:color w:val="F1F5F9"/>
                <w:sz w:val="17"/>
              </w:rPr>
              <w:br/>
              <w:t>}</w:t>
            </w:r>
          </w:p>
        </w:tc>
      </w:tr>
    </w:tbl>
    <w:p w14:paraId="013690BC" w14:textId="77777777" w:rsidR="00892F4C" w:rsidRDefault="00892F4C">
      <w:pPr>
        <w:spacing w:after="80"/>
      </w:pPr>
    </w:p>
    <w:p w14:paraId="255B212A" w14:textId="77777777" w:rsidR="00892F4C" w:rsidRDefault="005A70E4">
      <w:pPr>
        <w:keepNext/>
        <w:spacing w:before="240" w:after="80"/>
      </w:pPr>
      <w:r>
        <w:rPr>
          <w:rFonts w:ascii="Calibri" w:hAnsi="Calibri"/>
          <w:b/>
          <w:color w:val="D97706"/>
          <w:sz w:val="23"/>
        </w:rPr>
        <w:t xml:space="preserve">[PUT] </w:t>
      </w:r>
      <w:r>
        <w:rPr>
          <w:rFonts w:ascii="Calibri" w:hAnsi="Calibri"/>
          <w:b/>
          <w:color w:val="0F172A"/>
          <w:sz w:val="23"/>
        </w:rPr>
        <w:t xml:space="preserve">/api/comunidad/{id} — Actualizar Comunidad </w:t>
      </w:r>
      <w:r>
        <w:rPr>
          <w:rFonts w:ascii="Calibri" w:hAnsi="Calibri"/>
          <w:b/>
          <w:color w:val="DC2626"/>
          <w:sz w:val="19"/>
        </w:rPr>
        <w:t>🔒</w:t>
      </w:r>
      <w:r>
        <w:rPr>
          <w:rFonts w:ascii="Calibri" w:hAnsi="Calibri"/>
          <w:b/>
          <w:color w:val="DC2626"/>
          <w:sz w:val="19"/>
        </w:rPr>
        <w:t xml:space="preserve"> [Authorize: JWT]</w:t>
      </w:r>
    </w:p>
    <w:p w14:paraId="341409D3" w14:textId="77777777" w:rsidR="00892F4C" w:rsidRDefault="005A70E4">
      <w:pPr>
        <w:spacing w:after="40"/>
      </w:pPr>
      <w:r>
        <w:t xml:space="preserve">Actualiza todos los datos de </w:t>
      </w:r>
      <w:r>
        <w:t>una comunidad existente mediante su ID en la URL y payload en el Body.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728"/>
        <w:gridCol w:w="1440"/>
        <w:gridCol w:w="4176"/>
      </w:tblGrid>
      <w:tr w:rsidR="00892F4C" w14:paraId="6078D64F" w14:textId="77777777">
        <w:trPr>
          <w:jc w:val="center"/>
        </w:trPr>
        <w:tc>
          <w:tcPr>
            <w:tcW w:w="201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C9A027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728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11FF13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w="1440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736AB9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417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D2078F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892F4C" w14:paraId="4215BAC4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27AFB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id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4A056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Path (Ruta)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7E313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F35F4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ID de la comunidad que se desea actualizar.</w:t>
            </w:r>
          </w:p>
        </w:tc>
      </w:tr>
      <w:tr w:rsidR="00892F4C" w14:paraId="6F715AC9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AC4F9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comunidadId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36124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Body (JSON)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2965E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F6A64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 xml:space="preserve">ID de la comunidad (debe coincidir con el </w:t>
            </w:r>
            <w:r>
              <w:rPr>
                <w:color w:val="0F172A"/>
                <w:sz w:val="17"/>
              </w:rPr>
              <w:t>Path).</w:t>
            </w:r>
          </w:p>
        </w:tc>
      </w:tr>
      <w:tr w:rsidR="00892F4C" w14:paraId="078B9EBF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4D6C4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nombre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FFFE2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Body (JSON)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86369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A729C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Nombre actualizado.</w:t>
            </w:r>
          </w:p>
        </w:tc>
      </w:tr>
      <w:tr w:rsidR="00892F4C" w14:paraId="33BE365C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5B139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latitud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C9525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Body (JSON)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2AA8C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58B50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Latitud actualizada.</w:t>
            </w:r>
          </w:p>
        </w:tc>
      </w:tr>
      <w:tr w:rsidR="00892F4C" w14:paraId="057D1841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8270A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longitud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E6647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Body (JSON)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67BBF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632F0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Longitud actualizada.</w:t>
            </w:r>
          </w:p>
        </w:tc>
      </w:tr>
      <w:tr w:rsidR="00892F4C" w14:paraId="6BF56BFF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81AC8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lastRenderedPageBreak/>
              <w:t>descripcion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821BA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Body (JSON)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2C9D1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52A53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Descripción actualizada.</w:t>
            </w:r>
          </w:p>
        </w:tc>
      </w:tr>
      <w:tr w:rsidR="00892F4C" w14:paraId="07DBCE4F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CF82B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fechaRegistro</w:t>
            </w:r>
          </w:p>
        </w:tc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95E10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Body (JSON)</w:t>
            </w:r>
          </w:p>
        </w:tc>
        <w:tc>
          <w:tcPr>
            <w:tcW w:w="14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A80DB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string</w:t>
            </w:r>
          </w:p>
        </w:tc>
        <w:tc>
          <w:tcPr>
            <w:tcW w:w="417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DFA65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 xml:space="preserve">Fecha </w:t>
            </w:r>
            <w:r>
              <w:rPr>
                <w:color w:val="0F172A"/>
                <w:sz w:val="17"/>
              </w:rPr>
              <w:t>'YYYY-MM-DD'.</w:t>
            </w:r>
          </w:p>
        </w:tc>
      </w:tr>
      <w:tr w:rsidR="00892F4C" w14:paraId="1EC34032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66978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usuarioLogeado</w:t>
            </w:r>
          </w:p>
        </w:tc>
        <w:tc>
          <w:tcPr>
            <w:tcW w:w="1728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8DFFC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Body (JSON)</w:t>
            </w:r>
          </w:p>
        </w:tc>
        <w:tc>
          <w:tcPr>
            <w:tcW w:w="14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593A6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417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E1D9F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ID del usuario que realiza la modificación.</w:t>
            </w:r>
          </w:p>
        </w:tc>
      </w:tr>
    </w:tbl>
    <w:p w14:paraId="43827310" w14:textId="77777777" w:rsidR="00892F4C" w:rsidRDefault="00892F4C">
      <w:pPr>
        <w:spacing w:after="80"/>
      </w:pPr>
    </w:p>
    <w:p w14:paraId="7E850FCA" w14:textId="77777777" w:rsidR="00892F4C" w:rsidRDefault="005A70E4">
      <w:pPr>
        <w:spacing w:after="40"/>
      </w:pPr>
      <w:r>
        <w:rPr>
          <w:b/>
        </w:rPr>
        <w:t>Ejemplo de Request Body (JSON):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92F4C" w14:paraId="295787A8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BBB690" w14:textId="77777777" w:rsidR="00892F4C" w:rsidRDefault="005A70E4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"comunidadId": 2,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"nombre": "Comunidad Las Flores Actualizada",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"latitud": 14.589120,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"longitud": -90.523410,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"descripcion": "Nueva descripción del sector",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"fechaRegistro": "2026-08-18",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"usuarioLogeado": 1</w:t>
            </w:r>
            <w:r>
              <w:rPr>
                <w:rFonts w:ascii="Consolas" w:hAnsi="Consolas"/>
                <w:color w:val="F1F5F9"/>
                <w:sz w:val="17"/>
              </w:rPr>
              <w:br/>
              <w:t>}</w:t>
            </w:r>
          </w:p>
        </w:tc>
      </w:tr>
    </w:tbl>
    <w:p w14:paraId="1DFC0D9A" w14:textId="77777777" w:rsidR="00892F4C" w:rsidRDefault="00892F4C">
      <w:pPr>
        <w:spacing w:after="80"/>
      </w:pPr>
    </w:p>
    <w:p w14:paraId="69A2910E" w14:textId="77777777" w:rsidR="00892F4C" w:rsidRDefault="005A70E4">
      <w:pPr>
        <w:spacing w:after="40"/>
      </w:pPr>
      <w:r>
        <w:rPr>
          <w:b/>
        </w:rPr>
        <w:t>Respuesta Exitosa (200 OK):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92F4C" w14:paraId="4CDEF166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A3A433" w14:textId="77777777" w:rsidR="00892F4C" w:rsidRDefault="005A70E4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"comunidadId": 2,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"nombre": "Comunidad Las Flores Actualizada",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"latitud": 14.589120,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t xml:space="preserve">  "longitud": -90.523410,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"descripcion": "Nueva descripción del sector",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"fechaRegistro": "2026-08-18"</w:t>
            </w:r>
            <w:r>
              <w:rPr>
                <w:rFonts w:ascii="Consolas" w:hAnsi="Consolas"/>
                <w:color w:val="F1F5F9"/>
                <w:sz w:val="17"/>
              </w:rPr>
              <w:br/>
              <w:t>}</w:t>
            </w:r>
          </w:p>
        </w:tc>
      </w:tr>
    </w:tbl>
    <w:p w14:paraId="1FDFAABA" w14:textId="77777777" w:rsidR="00892F4C" w:rsidRDefault="00892F4C">
      <w:pPr>
        <w:spacing w:after="80"/>
      </w:pPr>
    </w:p>
    <w:p w14:paraId="62A55EC9" w14:textId="77777777" w:rsidR="00892F4C" w:rsidRDefault="005A70E4">
      <w:pPr>
        <w:keepNext/>
        <w:spacing w:before="240" w:after="80"/>
      </w:pPr>
      <w:r>
        <w:rPr>
          <w:rFonts w:ascii="Calibri" w:hAnsi="Calibri"/>
          <w:b/>
          <w:color w:val="DC2626"/>
          <w:sz w:val="23"/>
        </w:rPr>
        <w:t xml:space="preserve">[DELETE] </w:t>
      </w:r>
      <w:r>
        <w:rPr>
          <w:rFonts w:ascii="Calibri" w:hAnsi="Calibri"/>
          <w:b/>
          <w:color w:val="0F172A"/>
          <w:sz w:val="23"/>
        </w:rPr>
        <w:t xml:space="preserve">/api/comunidad/{id}?usuarioLogeado={idUsuario} — Eliminar Comunidad </w:t>
      </w:r>
      <w:r>
        <w:rPr>
          <w:rFonts w:ascii="Calibri" w:hAnsi="Calibri"/>
          <w:b/>
          <w:color w:val="DC2626"/>
          <w:sz w:val="19"/>
        </w:rPr>
        <w:t>🔒</w:t>
      </w:r>
      <w:r>
        <w:rPr>
          <w:rFonts w:ascii="Calibri" w:hAnsi="Calibri"/>
          <w:b/>
          <w:color w:val="DC2626"/>
          <w:sz w:val="19"/>
        </w:rPr>
        <w:t xml:space="preserve"> [Authorize: JWT]</w:t>
      </w:r>
    </w:p>
    <w:p w14:paraId="7D322E37" w14:textId="77777777" w:rsidR="00892F4C" w:rsidRDefault="005A70E4">
      <w:pPr>
        <w:spacing w:after="40"/>
      </w:pPr>
      <w:r>
        <w:t xml:space="preserve">Elimina una comunidad. Requiere el ID de la </w:t>
      </w:r>
      <w:r>
        <w:t>comunidad en la ruta y el ID del usuario en Query Parameters.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016"/>
        <w:gridCol w:w="1296"/>
        <w:gridCol w:w="1296"/>
        <w:gridCol w:w="2880"/>
      </w:tblGrid>
      <w:tr w:rsidR="00892F4C" w14:paraId="0D5582C4" w14:textId="77777777">
        <w:trPr>
          <w:jc w:val="center"/>
        </w:trPr>
        <w:tc>
          <w:tcPr>
            <w:tcW w:w="1872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23F516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w="201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7DFF45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w="129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B6CF55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1296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3CE4D8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Requerido</w:t>
            </w:r>
          </w:p>
        </w:tc>
        <w:tc>
          <w:tcPr>
            <w:tcW w:w="2880" w:type="dxa"/>
            <w:shd w:val="clear" w:color="auto" w:fill="1E3A8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23FAB3" w14:textId="77777777" w:rsidR="00892F4C" w:rsidRDefault="005A70E4">
            <w:pPr>
              <w:spacing w:after="0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892F4C" w14:paraId="41CDD3F5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65599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id</w:t>
            </w:r>
          </w:p>
        </w:tc>
        <w:tc>
          <w:tcPr>
            <w:tcW w:w="201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E917E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Path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0707C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29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7F320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288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707AA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ID de la comunidad a eliminar.</w:t>
            </w:r>
          </w:p>
        </w:tc>
      </w:tr>
      <w:tr w:rsidR="00892F4C" w14:paraId="29C47F41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9379F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usuarioLogeado</w:t>
            </w:r>
          </w:p>
        </w:tc>
        <w:tc>
          <w:tcPr>
            <w:tcW w:w="201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78B87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Query (?usuarioLogeado=)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09FCC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number</w:t>
            </w:r>
          </w:p>
        </w:tc>
        <w:tc>
          <w:tcPr>
            <w:tcW w:w="1296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F2235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Sí</w:t>
            </w:r>
          </w:p>
        </w:tc>
        <w:tc>
          <w:tcPr>
            <w:tcW w:w="28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047EF" w14:textId="77777777" w:rsidR="00892F4C" w:rsidRDefault="005A70E4">
            <w:pPr>
              <w:spacing w:after="0"/>
            </w:pPr>
            <w:r>
              <w:rPr>
                <w:color w:val="0F172A"/>
                <w:sz w:val="17"/>
              </w:rPr>
              <w:t>ID del usuario autenticado.</w:t>
            </w:r>
          </w:p>
        </w:tc>
      </w:tr>
    </w:tbl>
    <w:p w14:paraId="7252BBF3" w14:textId="77777777" w:rsidR="00892F4C" w:rsidRDefault="00892F4C">
      <w:pPr>
        <w:spacing w:after="80"/>
      </w:pPr>
    </w:p>
    <w:p w14:paraId="6B014339" w14:textId="77777777" w:rsidR="00892F4C" w:rsidRDefault="005A70E4">
      <w:pPr>
        <w:spacing w:after="40"/>
      </w:pPr>
      <w:r>
        <w:rPr>
          <w:b/>
        </w:rPr>
        <w:t xml:space="preserve">Ejemplo de </w:t>
      </w:r>
      <w:r>
        <w:rPr>
          <w:b/>
        </w:rPr>
        <w:t>Petición URL: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92F4C" w14:paraId="130D83BE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7CDBEB" w14:textId="77777777" w:rsidR="00892F4C" w:rsidRDefault="005A70E4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DELETE http://localhost:5093/api/comunidad/2?usuarioLogeado=1</w:t>
            </w:r>
          </w:p>
        </w:tc>
      </w:tr>
    </w:tbl>
    <w:p w14:paraId="0883BA70" w14:textId="77777777" w:rsidR="00892F4C" w:rsidRDefault="00892F4C">
      <w:pPr>
        <w:spacing w:after="80"/>
      </w:pPr>
    </w:p>
    <w:p w14:paraId="409406D2" w14:textId="77777777" w:rsidR="00892F4C" w:rsidRDefault="005A70E4">
      <w:pPr>
        <w:spacing w:after="40"/>
      </w:pPr>
      <w:r>
        <w:rPr>
          <w:b/>
        </w:rPr>
        <w:t>Respuesta Exitosa (204 No Content):</w:t>
      </w:r>
    </w:p>
    <w:p w14:paraId="09D67F9B" w14:textId="77777777" w:rsidR="00892F4C" w:rsidRDefault="005A70E4">
      <w:pPr>
        <w:spacing w:after="120"/>
      </w:pPr>
      <w:r>
        <w:rPr>
          <w:i/>
        </w:rPr>
        <w:t>La petición responde con código HTTP 204 y cuerpo vacío.</w:t>
      </w:r>
    </w:p>
    <w:p w14:paraId="04EA2492" w14:textId="77777777" w:rsidR="00892F4C" w:rsidRDefault="005A70E4">
      <w:pPr>
        <w:keepNext/>
        <w:spacing w:before="280" w:after="120"/>
      </w:pPr>
      <w:r>
        <w:rPr>
          <w:rFonts w:ascii="Calibri" w:hAnsi="Calibri"/>
          <w:b/>
          <w:color w:val="1E3A8A"/>
          <w:sz w:val="27"/>
        </w:rPr>
        <w:lastRenderedPageBreak/>
        <w:t>4. Código TypeScript y Servicio con JWT</w:t>
      </w:r>
    </w:p>
    <w:p w14:paraId="25899E8D" w14:textId="77777777" w:rsidR="00892F4C" w:rsidRDefault="005A70E4">
      <w:pPr>
        <w:spacing w:after="80"/>
      </w:pPr>
      <w:r>
        <w:t xml:space="preserve">Modelos para el proyecto Frontend </w:t>
      </w:r>
      <w:r>
        <w:t>(Angular / React / Vue):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92F4C" w14:paraId="743A4D0E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9452D4" w14:textId="77777777" w:rsidR="00892F4C" w:rsidRDefault="005A70E4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// modelos/comunidad.model.ts</w:t>
            </w:r>
            <w:r>
              <w:rPr>
                <w:rFonts w:ascii="Consolas" w:hAnsi="Consolas"/>
                <w:color w:val="F1F5F9"/>
                <w:sz w:val="17"/>
              </w:rPr>
              <w:br/>
              <w:t>export interface Comunidad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comunidadId: number;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nombre: string;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latitud: number;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longitud: number;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descripcion: string;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fechaRegistro?: string; // Formato YYYY-MM-DD</w:t>
            </w:r>
            <w:r>
              <w:rPr>
                <w:rFonts w:ascii="Consolas" w:hAnsi="Consolas"/>
                <w:color w:val="F1F5F9"/>
                <w:sz w:val="17"/>
              </w:rPr>
              <w:br/>
              <w:t>}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br/>
              <w:t>export interface C</w:t>
            </w:r>
            <w:r>
              <w:rPr>
                <w:rFonts w:ascii="Consolas" w:hAnsi="Consolas"/>
                <w:color w:val="F1F5F9"/>
                <w:sz w:val="17"/>
              </w:rPr>
              <w:t>reateComunidadRequest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comunidadId?: number;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nombre: string;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latitud: number;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longitud: number;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descripcion: string;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fechaRegistro: string;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usuarioLogeado: number;</w:t>
            </w:r>
            <w:r>
              <w:rPr>
                <w:rFonts w:ascii="Consolas" w:hAnsi="Consolas"/>
                <w:color w:val="F1F5F9"/>
                <w:sz w:val="17"/>
              </w:rPr>
              <w:br/>
              <w:t>}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br/>
              <w:t>export interface UpdateComunidadRequest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comunidadId: number;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nombre:</w:t>
            </w:r>
            <w:r>
              <w:rPr>
                <w:rFonts w:ascii="Consolas" w:hAnsi="Consolas"/>
                <w:color w:val="F1F5F9"/>
                <w:sz w:val="17"/>
              </w:rPr>
              <w:t xml:space="preserve"> string;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latitud: number;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longitud: number;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descripcion: string;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fechaRegistro: string;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usuarioLogeado: number;</w:t>
            </w:r>
            <w:r>
              <w:rPr>
                <w:rFonts w:ascii="Consolas" w:hAnsi="Consolas"/>
                <w:color w:val="F1F5F9"/>
                <w:sz w:val="17"/>
              </w:rPr>
              <w:br/>
              <w:t>}</w:t>
            </w:r>
          </w:p>
        </w:tc>
      </w:tr>
    </w:tbl>
    <w:p w14:paraId="7BAAFB35" w14:textId="77777777" w:rsidR="00892F4C" w:rsidRDefault="00892F4C">
      <w:pPr>
        <w:spacing w:after="80"/>
      </w:pPr>
    </w:p>
    <w:p w14:paraId="69741A76" w14:textId="77777777" w:rsidR="00892F4C" w:rsidRDefault="005A70E4">
      <w:pPr>
        <w:spacing w:after="80"/>
      </w:pPr>
      <w:r>
        <w:t>Servicio TypeScript con inclusión del token Bearer en los encabezados: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892F4C" w14:paraId="6845325A" w14:textId="77777777">
        <w:trPr>
          <w:jc w:val="center"/>
        </w:trPr>
        <w:tc>
          <w:tcPr>
            <w:tcW w:w="9360" w:type="dxa"/>
            <w:shd w:val="clear" w:color="auto" w:fill="1E293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280499" w14:textId="77777777" w:rsidR="00892F4C" w:rsidRDefault="005A70E4">
            <w:pPr>
              <w:spacing w:after="0"/>
            </w:pPr>
            <w:r>
              <w:rPr>
                <w:rFonts w:ascii="Consolas" w:hAnsi="Consolas"/>
                <w:color w:val="F1F5F9"/>
                <w:sz w:val="17"/>
              </w:rPr>
              <w:t>// servicios/comunidad.service.ts</w:t>
            </w:r>
            <w:r>
              <w:rPr>
                <w:rFonts w:ascii="Consolas" w:hAnsi="Consolas"/>
                <w:color w:val="F1F5F9"/>
                <w:sz w:val="17"/>
              </w:rPr>
              <w:br/>
              <w:t>const API_URL = 'http://l</w:t>
            </w:r>
            <w:r>
              <w:rPr>
                <w:rFonts w:ascii="Consolas" w:hAnsi="Consolas"/>
                <w:color w:val="F1F5F9"/>
                <w:sz w:val="17"/>
              </w:rPr>
              <w:t>ocalhost:5093/api/comunidad';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br/>
              <w:t>const getAuthHeaders = () =&gt;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const token = localStorage.getItem('token');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return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'Content-Type': 'application/json',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'Authorization': `Bearer ${token}`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};</w:t>
            </w:r>
            <w:r>
              <w:rPr>
                <w:rFonts w:ascii="Consolas" w:hAnsi="Consolas"/>
                <w:color w:val="F1F5F9"/>
                <w:sz w:val="17"/>
              </w:rPr>
              <w:br/>
              <w:t>};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br/>
              <w:t>export const ComunidadService =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getAll: asyn</w:t>
            </w:r>
            <w:r>
              <w:rPr>
                <w:rFonts w:ascii="Consolas" w:hAnsi="Consolas"/>
                <w:color w:val="F1F5F9"/>
                <w:sz w:val="17"/>
              </w:rPr>
              <w:t>c (): Promise&lt;Comunidad[]&gt; =&gt;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const res = await fetch(API_URL,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method: 'GET',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headers: getAuthHeaders()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if (!res.ok) throw new Error('Error al obtener comunidades');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lastRenderedPageBreak/>
              <w:t xml:space="preserve">    return res.json();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},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getById: async (id: number)</w:t>
            </w:r>
            <w:r>
              <w:rPr>
                <w:rFonts w:ascii="Consolas" w:hAnsi="Consolas"/>
                <w:color w:val="F1F5F9"/>
                <w:sz w:val="17"/>
              </w:rPr>
              <w:t>: Promise&lt;Comunidad&gt; =&gt;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const res = await fetch(`${API_URL}/${id}`,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method: 'GET',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headers: getAuthHeaders()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if (!res.ok) throw new Error('Comunidad no encontrada');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return res.json();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},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create: async (data: Create</w:t>
            </w:r>
            <w:r>
              <w:rPr>
                <w:rFonts w:ascii="Consolas" w:hAnsi="Consolas"/>
                <w:color w:val="F1F5F9"/>
                <w:sz w:val="17"/>
              </w:rPr>
              <w:t>ComunidadRequest): Promise&lt;Comunidad&gt; =&gt;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const res = await fetch(API_URL,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method: 'POST',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headers: getAuthHeaders(),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body: JSON.stringify(data)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if (!res.ok) throw new Error('Error al crear comunidad');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return res.j</w:t>
            </w:r>
            <w:r>
              <w:rPr>
                <w:rFonts w:ascii="Consolas" w:hAnsi="Consolas"/>
                <w:color w:val="F1F5F9"/>
                <w:sz w:val="17"/>
              </w:rPr>
              <w:t>son();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},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update: async (id: number, data: UpdateComunidadRequest): Promise&lt;Comunidad&gt; =&gt;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const res = await fetch(`${API_URL}/${id}`,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method: 'PUT',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headers: getAuthHeaders(),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body: JSON.stringify(data)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if (!res.o</w:t>
            </w:r>
            <w:r>
              <w:rPr>
                <w:rFonts w:ascii="Consolas" w:hAnsi="Consolas"/>
                <w:color w:val="F1F5F9"/>
                <w:sz w:val="17"/>
              </w:rPr>
              <w:t>k) throw new Error('Error al actualizar comunidad');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return res.json();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},</w:t>
            </w:r>
            <w:r>
              <w:rPr>
                <w:rFonts w:ascii="Consolas" w:hAnsi="Consolas"/>
                <w:color w:val="F1F5F9"/>
                <w:sz w:val="17"/>
              </w:rPr>
              <w:br/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delete: async (id: number, usuarioLogeado: number): Promise&lt;void&gt; =&gt;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const res = await fetch(`${API_URL}/${id}?usuarioLogeado=${usuarioLogeado}`, {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method: 'DEL</w:t>
            </w:r>
            <w:r>
              <w:rPr>
                <w:rFonts w:ascii="Consolas" w:hAnsi="Consolas"/>
                <w:color w:val="F1F5F9"/>
                <w:sz w:val="17"/>
              </w:rPr>
              <w:t>ETE',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  headers: getAuthHeaders()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});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  if (!res.ok) throw new Error('Error al eliminar comunidad');</w:t>
            </w:r>
            <w:r>
              <w:rPr>
                <w:rFonts w:ascii="Consolas" w:hAnsi="Consolas"/>
                <w:color w:val="F1F5F9"/>
                <w:sz w:val="17"/>
              </w:rPr>
              <w:br/>
              <w:t xml:space="preserve">  }</w:t>
            </w:r>
            <w:r>
              <w:rPr>
                <w:rFonts w:ascii="Consolas" w:hAnsi="Consolas"/>
                <w:color w:val="F1F5F9"/>
                <w:sz w:val="17"/>
              </w:rPr>
              <w:br/>
              <w:t>};</w:t>
            </w:r>
          </w:p>
        </w:tc>
      </w:tr>
    </w:tbl>
    <w:p w14:paraId="41A99F8E" w14:textId="77777777" w:rsidR="00892F4C" w:rsidRDefault="00892F4C">
      <w:pPr>
        <w:spacing w:after="80"/>
      </w:pPr>
    </w:p>
    <w:sectPr w:rsidR="00892F4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70E4"/>
    <w:rsid w:val="00892F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021D338A-666C-4E03-8E5C-B4FC141E7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1220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Mahuerk Yoc</cp:lastModifiedBy>
  <cp:revision>2</cp:revision>
  <dcterms:created xsi:type="dcterms:W3CDTF">2013-12-23T23:15:00Z</dcterms:created>
  <dcterms:modified xsi:type="dcterms:W3CDTF">2026-08-20T15:20:00Z</dcterms:modified>
  <cp:category/>
</cp:coreProperties>
</file>